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42B25" w14:textId="77777777" w:rsidR="00801A9F" w:rsidRDefault="00000000">
      <w:pPr>
        <w:spacing w:before="1200"/>
        <w:jc w:val="center"/>
      </w:pPr>
      <w:r>
        <w:rPr>
          <w:b/>
          <w:sz w:val="40"/>
        </w:rPr>
        <w:t>TASK 2</w:t>
      </w:r>
      <w:r>
        <w:rPr>
          <w:b/>
          <w:sz w:val="40"/>
        </w:rPr>
        <w:br/>
        <w:t>HANDS-ON DATA LAB IMPLEMENTATION</w:t>
      </w:r>
    </w:p>
    <w:p w14:paraId="614805DA" w14:textId="77777777" w:rsidR="00801A9F" w:rsidRDefault="00000000">
      <w:pPr>
        <w:jc w:val="center"/>
      </w:pPr>
      <w:r>
        <w:rPr>
          <w:b/>
          <w:sz w:val="34"/>
        </w:rPr>
        <w:t>Food Delivery Data Analysis Using Python</w:t>
      </w:r>
    </w:p>
    <w:p w14:paraId="23156D1D" w14:textId="77777777" w:rsidR="00801A9F" w:rsidRDefault="00000000">
      <w:pPr>
        <w:jc w:val="center"/>
      </w:pPr>
      <w:r>
        <w:rPr>
          <w:sz w:val="24"/>
        </w:rPr>
        <w:t>YuvaIntern – Data Analyst Internship</w:t>
      </w:r>
    </w:p>
    <w:p w14:paraId="0807C11D" w14:textId="77777777" w:rsidR="00801A9F" w:rsidRDefault="00000000">
      <w:pPr>
        <w:jc w:val="center"/>
      </w:pPr>
      <w:r>
        <w:rPr>
          <w:sz w:val="24"/>
        </w:rPr>
        <w:t>Submitted by: Priyanka Das</w:t>
      </w:r>
    </w:p>
    <w:p w14:paraId="2C882544" w14:textId="77777777" w:rsidR="00801A9F" w:rsidRDefault="00000000">
      <w:pPr>
        <w:jc w:val="center"/>
      </w:pPr>
      <w:r>
        <w:rPr>
          <w:sz w:val="24"/>
        </w:rPr>
        <w:t>Task 2</w:t>
      </w:r>
    </w:p>
    <w:p w14:paraId="7E0A7039" w14:textId="77777777" w:rsidR="00801A9F" w:rsidRDefault="00000000">
      <w:r>
        <w:br w:type="page"/>
      </w:r>
    </w:p>
    <w:p w14:paraId="718048B2" w14:textId="77777777" w:rsidR="00801A9F" w:rsidRDefault="00000000">
      <w:pPr>
        <w:pStyle w:val="Heading1"/>
        <w:spacing w:before="160" w:after="80"/>
      </w:pPr>
      <w:r>
        <w:lastRenderedPageBreak/>
        <w:t>1. Introduction</w:t>
      </w:r>
    </w:p>
    <w:p w14:paraId="6171B698" w14:textId="77777777" w:rsidR="00801A9F" w:rsidRDefault="00000000">
      <w:pPr>
        <w:spacing w:after="100"/>
      </w:pPr>
      <w:r>
        <w:t>Food delivery platforms generate large amounts of data related to orders, food items, restaurants, customers, payments, delivery operations, traffic conditions, and drivers. Analyzing this information helps identify ordering patterns and understand different aspects of delivery operations.</w:t>
      </w:r>
    </w:p>
    <w:p w14:paraId="6276CEA4" w14:textId="77777777" w:rsidR="00801A9F" w:rsidRDefault="00000000">
      <w:pPr>
        <w:spacing w:after="100"/>
      </w:pPr>
      <w:r>
        <w:t>In this task, Python was used to analyze a food delivery dataset containing 100,000 order records and 23 columns. The analysis covers data exploration, data quality checking, data manipulation, basic statistical analysis, and data visualization. The project examines food items, order values, cities, payment methods, delivery duration, delivery distance, traffic levels, driver vehicles, driver availability, and order timing.</w:t>
      </w:r>
    </w:p>
    <w:p w14:paraId="02E2593A" w14:textId="77777777" w:rsidR="00801A9F" w:rsidRDefault="00000000">
      <w:pPr>
        <w:pStyle w:val="Heading1"/>
        <w:spacing w:before="160" w:after="80"/>
      </w:pPr>
      <w:r>
        <w:t>2. Objective</w:t>
      </w:r>
    </w:p>
    <w:p w14:paraId="4085ABE9" w14:textId="77777777" w:rsidR="00801A9F" w:rsidRDefault="00000000">
      <w:pPr>
        <w:pStyle w:val="ListBullet"/>
        <w:spacing w:after="40"/>
      </w:pPr>
      <w:r>
        <w:t>To understand and explore the food delivery dataset.</w:t>
      </w:r>
    </w:p>
    <w:p w14:paraId="6320D912" w14:textId="77777777" w:rsidR="00801A9F" w:rsidRDefault="00000000">
      <w:pPr>
        <w:pStyle w:val="ListBullet"/>
        <w:spacing w:after="40"/>
      </w:pPr>
      <w:r>
        <w:t>To perform basic data manipulation using Python and Pandas.</w:t>
      </w:r>
    </w:p>
    <w:p w14:paraId="7E3466B2" w14:textId="77777777" w:rsidR="00801A9F" w:rsidRDefault="00000000">
      <w:pPr>
        <w:pStyle w:val="ListBullet"/>
        <w:spacing w:after="40"/>
      </w:pPr>
      <w:r>
        <w:t>To check the dataset for missing values and duplicate records.</w:t>
      </w:r>
    </w:p>
    <w:p w14:paraId="3B54AEBB" w14:textId="77777777" w:rsidR="00801A9F" w:rsidRDefault="00000000">
      <w:pPr>
        <w:pStyle w:val="ListBullet"/>
        <w:spacing w:after="40"/>
      </w:pPr>
      <w:r>
        <w:t>To analyze order values, quantities, food items, cities, and payment methods.</w:t>
      </w:r>
    </w:p>
    <w:p w14:paraId="3ABFFD59" w14:textId="77777777" w:rsidR="00801A9F" w:rsidRDefault="00000000">
      <w:pPr>
        <w:pStyle w:val="ListBullet"/>
        <w:spacing w:after="40"/>
      </w:pPr>
      <w:r>
        <w:t>To study delivery duration and delivery distance.</w:t>
      </w:r>
    </w:p>
    <w:p w14:paraId="726708C2" w14:textId="77777777" w:rsidR="00801A9F" w:rsidRDefault="00000000">
      <w:pPr>
        <w:pStyle w:val="ListBullet"/>
        <w:spacing w:after="40"/>
      </w:pPr>
      <w:r>
        <w:t>To examine traffic levels, driver vehicles, and driver availability.</w:t>
      </w:r>
    </w:p>
    <w:p w14:paraId="75C7FAFA" w14:textId="77777777" w:rsidR="00801A9F" w:rsidRDefault="00000000">
      <w:pPr>
        <w:pStyle w:val="ListBullet"/>
        <w:spacing w:after="40"/>
      </w:pPr>
      <w:r>
        <w:t>To create meaningful visualizations for the analyzed data.</w:t>
      </w:r>
    </w:p>
    <w:p w14:paraId="13F43672" w14:textId="77777777" w:rsidR="00801A9F" w:rsidRDefault="00000000">
      <w:pPr>
        <w:pStyle w:val="ListBullet"/>
        <w:spacing w:after="40"/>
      </w:pPr>
      <w:r>
        <w:t>To identify useful patterns and observations from the dataset.</w:t>
      </w:r>
    </w:p>
    <w:p w14:paraId="1AD95D00" w14:textId="77777777" w:rsidR="00801A9F" w:rsidRDefault="00000000">
      <w:pPr>
        <w:pStyle w:val="Heading1"/>
        <w:spacing w:before="160" w:after="80"/>
      </w:pPr>
      <w:r>
        <w:t>3. Dataset Description</w:t>
      </w:r>
    </w:p>
    <w:p w14:paraId="1FD19B93" w14:textId="77777777" w:rsidR="00801A9F" w:rsidRDefault="00000000">
      <w:pPr>
        <w:spacing w:after="100"/>
      </w:pPr>
      <w:r>
        <w:t>The dataset used for this project is a Food Delivery Data Analysis dataset containing 100,000 records and 23 columns. It contains information about orders, users, restaurants, drivers, food items, quantities, prices, order and delivery times, cities, payment methods, order status, vehicle type, geographic coordinates, delivery distance, traffic level, and driver availability.</w:t>
      </w:r>
    </w:p>
    <w:p w14:paraId="474A1052" w14:textId="77777777" w:rsidR="00801A9F" w:rsidRDefault="00000000">
      <w:pPr>
        <w:spacing w:after="100"/>
      </w:pPr>
      <w:r>
        <w:t>The order timestamps in the dataset cover the period from June 1, 2025 to June 16, 2025.</w:t>
      </w:r>
    </w:p>
    <w:p w14:paraId="7F610349" w14:textId="77777777" w:rsidR="00801A9F" w:rsidRDefault="00000000">
      <w:pPr>
        <w:pStyle w:val="Heading1"/>
        <w:spacing w:before="160" w:after="80"/>
      </w:pPr>
      <w:r>
        <w:t>4. Dataset Columns</w:t>
      </w:r>
    </w:p>
    <w:tbl>
      <w:tblPr>
        <w:tblStyle w:val="TableGrid"/>
        <w:tblW w:w="0" w:type="auto"/>
        <w:jc w:val="center"/>
        <w:tblLook w:val="04A0" w:firstRow="1" w:lastRow="0" w:firstColumn="1" w:lastColumn="0" w:noHBand="0" w:noVBand="1"/>
      </w:tblPr>
      <w:tblGrid>
        <w:gridCol w:w="5040"/>
        <w:gridCol w:w="5040"/>
      </w:tblGrid>
      <w:tr w:rsidR="00801A9F" w14:paraId="1C6B1FFF" w14:textId="77777777">
        <w:trPr>
          <w:jc w:val="center"/>
        </w:trPr>
        <w:tc>
          <w:tcPr>
            <w:tcW w:w="5040" w:type="dxa"/>
            <w:shd w:val="clear" w:color="auto" w:fill="D9EAF7"/>
          </w:tcPr>
          <w:p w14:paraId="47C7FE22" w14:textId="77777777" w:rsidR="00801A9F" w:rsidRDefault="00000000">
            <w:r>
              <w:rPr>
                <w:b/>
              </w:rPr>
              <w:t>Column</w:t>
            </w:r>
          </w:p>
        </w:tc>
        <w:tc>
          <w:tcPr>
            <w:tcW w:w="5040" w:type="dxa"/>
            <w:shd w:val="clear" w:color="auto" w:fill="D9EAF7"/>
          </w:tcPr>
          <w:p w14:paraId="5E6D2682" w14:textId="77777777" w:rsidR="00801A9F" w:rsidRDefault="00000000">
            <w:r>
              <w:rPr>
                <w:b/>
              </w:rPr>
              <w:t>Description</w:t>
            </w:r>
          </w:p>
        </w:tc>
      </w:tr>
      <w:tr w:rsidR="00801A9F" w14:paraId="43745A9E" w14:textId="77777777">
        <w:trPr>
          <w:jc w:val="center"/>
        </w:trPr>
        <w:tc>
          <w:tcPr>
            <w:tcW w:w="5040" w:type="dxa"/>
            <w:vAlign w:val="center"/>
          </w:tcPr>
          <w:p w14:paraId="54B73A26" w14:textId="77777777" w:rsidR="00801A9F" w:rsidRDefault="00000000">
            <w:r>
              <w:t>Order_ID</w:t>
            </w:r>
          </w:p>
        </w:tc>
        <w:tc>
          <w:tcPr>
            <w:tcW w:w="5040" w:type="dxa"/>
            <w:vAlign w:val="center"/>
          </w:tcPr>
          <w:p w14:paraId="143EACB5" w14:textId="77777777" w:rsidR="00801A9F" w:rsidRDefault="00000000">
            <w:r>
              <w:t>Unique identification number of an order.</w:t>
            </w:r>
          </w:p>
        </w:tc>
      </w:tr>
      <w:tr w:rsidR="00801A9F" w14:paraId="0C497E94" w14:textId="77777777">
        <w:trPr>
          <w:jc w:val="center"/>
        </w:trPr>
        <w:tc>
          <w:tcPr>
            <w:tcW w:w="5040" w:type="dxa"/>
            <w:vAlign w:val="center"/>
          </w:tcPr>
          <w:p w14:paraId="61C54872" w14:textId="77777777" w:rsidR="00801A9F" w:rsidRDefault="00000000">
            <w:r>
              <w:t>User_ID</w:t>
            </w:r>
          </w:p>
        </w:tc>
        <w:tc>
          <w:tcPr>
            <w:tcW w:w="5040" w:type="dxa"/>
            <w:vAlign w:val="center"/>
          </w:tcPr>
          <w:p w14:paraId="68793094" w14:textId="77777777" w:rsidR="00801A9F" w:rsidRDefault="00000000">
            <w:r>
              <w:t>Identification of the customer/user.</w:t>
            </w:r>
          </w:p>
        </w:tc>
      </w:tr>
      <w:tr w:rsidR="00801A9F" w14:paraId="0487CCA3" w14:textId="77777777">
        <w:trPr>
          <w:jc w:val="center"/>
        </w:trPr>
        <w:tc>
          <w:tcPr>
            <w:tcW w:w="5040" w:type="dxa"/>
            <w:vAlign w:val="center"/>
          </w:tcPr>
          <w:p w14:paraId="7A899AF3" w14:textId="77777777" w:rsidR="00801A9F" w:rsidRDefault="00000000">
            <w:r>
              <w:t>Restaurant_ID</w:t>
            </w:r>
          </w:p>
        </w:tc>
        <w:tc>
          <w:tcPr>
            <w:tcW w:w="5040" w:type="dxa"/>
            <w:vAlign w:val="center"/>
          </w:tcPr>
          <w:p w14:paraId="0C0A5C69" w14:textId="77777777" w:rsidR="00801A9F" w:rsidRDefault="00000000">
            <w:r>
              <w:t>Identification of the restaurant.</w:t>
            </w:r>
          </w:p>
        </w:tc>
      </w:tr>
      <w:tr w:rsidR="00801A9F" w14:paraId="74D71526" w14:textId="77777777">
        <w:trPr>
          <w:jc w:val="center"/>
        </w:trPr>
        <w:tc>
          <w:tcPr>
            <w:tcW w:w="5040" w:type="dxa"/>
            <w:vAlign w:val="center"/>
          </w:tcPr>
          <w:p w14:paraId="68C24E4C" w14:textId="77777777" w:rsidR="00801A9F" w:rsidRDefault="00000000">
            <w:r>
              <w:t>Driver_ID</w:t>
            </w:r>
          </w:p>
        </w:tc>
        <w:tc>
          <w:tcPr>
            <w:tcW w:w="5040" w:type="dxa"/>
            <w:vAlign w:val="center"/>
          </w:tcPr>
          <w:p w14:paraId="0142A596" w14:textId="77777777" w:rsidR="00801A9F" w:rsidRDefault="00000000">
            <w:r>
              <w:t>Identification of the delivery driver.</w:t>
            </w:r>
          </w:p>
        </w:tc>
      </w:tr>
      <w:tr w:rsidR="00801A9F" w14:paraId="26AB17EA" w14:textId="77777777">
        <w:trPr>
          <w:jc w:val="center"/>
        </w:trPr>
        <w:tc>
          <w:tcPr>
            <w:tcW w:w="5040" w:type="dxa"/>
            <w:vAlign w:val="center"/>
          </w:tcPr>
          <w:p w14:paraId="7A5352B5" w14:textId="77777777" w:rsidR="00801A9F" w:rsidRDefault="00000000">
            <w:r>
              <w:t>Item_Name</w:t>
            </w:r>
          </w:p>
        </w:tc>
        <w:tc>
          <w:tcPr>
            <w:tcW w:w="5040" w:type="dxa"/>
            <w:vAlign w:val="center"/>
          </w:tcPr>
          <w:p w14:paraId="6998D187" w14:textId="77777777" w:rsidR="00801A9F" w:rsidRDefault="00000000">
            <w:r>
              <w:t>Name of the food item ordered.</w:t>
            </w:r>
          </w:p>
        </w:tc>
      </w:tr>
      <w:tr w:rsidR="00801A9F" w14:paraId="1FE6F0A1" w14:textId="77777777">
        <w:trPr>
          <w:jc w:val="center"/>
        </w:trPr>
        <w:tc>
          <w:tcPr>
            <w:tcW w:w="5040" w:type="dxa"/>
            <w:vAlign w:val="center"/>
          </w:tcPr>
          <w:p w14:paraId="0CC126C1" w14:textId="77777777" w:rsidR="00801A9F" w:rsidRDefault="00000000">
            <w:r>
              <w:t>Quantity</w:t>
            </w:r>
          </w:p>
        </w:tc>
        <w:tc>
          <w:tcPr>
            <w:tcW w:w="5040" w:type="dxa"/>
            <w:vAlign w:val="center"/>
          </w:tcPr>
          <w:p w14:paraId="68F87D2C" w14:textId="77777777" w:rsidR="00801A9F" w:rsidRDefault="00000000">
            <w:r>
              <w:t>Quantity of food items ordered.</w:t>
            </w:r>
          </w:p>
        </w:tc>
      </w:tr>
      <w:tr w:rsidR="00801A9F" w14:paraId="504C84BA" w14:textId="77777777">
        <w:trPr>
          <w:jc w:val="center"/>
        </w:trPr>
        <w:tc>
          <w:tcPr>
            <w:tcW w:w="5040" w:type="dxa"/>
            <w:vAlign w:val="center"/>
          </w:tcPr>
          <w:p w14:paraId="79AA1CB0" w14:textId="77777777" w:rsidR="00801A9F" w:rsidRDefault="00000000">
            <w:r>
              <w:t>Total_Price</w:t>
            </w:r>
          </w:p>
        </w:tc>
        <w:tc>
          <w:tcPr>
            <w:tcW w:w="5040" w:type="dxa"/>
            <w:vAlign w:val="center"/>
          </w:tcPr>
          <w:p w14:paraId="0E1B81BA" w14:textId="77777777" w:rsidR="00801A9F" w:rsidRDefault="00000000">
            <w:r>
              <w:t>Total price of the order.</w:t>
            </w:r>
          </w:p>
        </w:tc>
      </w:tr>
      <w:tr w:rsidR="00801A9F" w14:paraId="175F43CD" w14:textId="77777777">
        <w:trPr>
          <w:jc w:val="center"/>
        </w:trPr>
        <w:tc>
          <w:tcPr>
            <w:tcW w:w="5040" w:type="dxa"/>
            <w:vAlign w:val="center"/>
          </w:tcPr>
          <w:p w14:paraId="228CAA57" w14:textId="77777777" w:rsidR="00801A9F" w:rsidRDefault="00000000">
            <w:r>
              <w:t>Order_Time</w:t>
            </w:r>
          </w:p>
        </w:tc>
        <w:tc>
          <w:tcPr>
            <w:tcW w:w="5040" w:type="dxa"/>
            <w:vAlign w:val="center"/>
          </w:tcPr>
          <w:p w14:paraId="096F8C1F" w14:textId="77777777" w:rsidR="00801A9F" w:rsidRDefault="00000000">
            <w:r>
              <w:t>Date and time when the order was placed.</w:t>
            </w:r>
          </w:p>
        </w:tc>
      </w:tr>
      <w:tr w:rsidR="00801A9F" w14:paraId="16EEE40D" w14:textId="77777777">
        <w:trPr>
          <w:jc w:val="center"/>
        </w:trPr>
        <w:tc>
          <w:tcPr>
            <w:tcW w:w="5040" w:type="dxa"/>
            <w:vAlign w:val="center"/>
          </w:tcPr>
          <w:p w14:paraId="3CB8CE57" w14:textId="77777777" w:rsidR="00801A9F" w:rsidRDefault="00000000">
            <w:r>
              <w:t>Delivery_Time</w:t>
            </w:r>
          </w:p>
        </w:tc>
        <w:tc>
          <w:tcPr>
            <w:tcW w:w="5040" w:type="dxa"/>
            <w:vAlign w:val="center"/>
          </w:tcPr>
          <w:p w14:paraId="18D0A24B" w14:textId="77777777" w:rsidR="00801A9F" w:rsidRDefault="00000000">
            <w:r>
              <w:t>Date and time associated with delivery.</w:t>
            </w:r>
          </w:p>
        </w:tc>
      </w:tr>
      <w:tr w:rsidR="00801A9F" w14:paraId="74749DBF" w14:textId="77777777">
        <w:trPr>
          <w:jc w:val="center"/>
        </w:trPr>
        <w:tc>
          <w:tcPr>
            <w:tcW w:w="5040" w:type="dxa"/>
            <w:vAlign w:val="center"/>
          </w:tcPr>
          <w:p w14:paraId="65AF812A" w14:textId="77777777" w:rsidR="00801A9F" w:rsidRDefault="00000000">
            <w:r>
              <w:t>Delivery_Duration_Minutes</w:t>
            </w:r>
          </w:p>
        </w:tc>
        <w:tc>
          <w:tcPr>
            <w:tcW w:w="5040" w:type="dxa"/>
            <w:vAlign w:val="center"/>
          </w:tcPr>
          <w:p w14:paraId="18FB1C2D" w14:textId="77777777" w:rsidR="00801A9F" w:rsidRDefault="00000000">
            <w:r>
              <w:t>Delivery duration in minutes.</w:t>
            </w:r>
          </w:p>
        </w:tc>
      </w:tr>
      <w:tr w:rsidR="00801A9F" w14:paraId="2D60B864" w14:textId="77777777">
        <w:trPr>
          <w:jc w:val="center"/>
        </w:trPr>
        <w:tc>
          <w:tcPr>
            <w:tcW w:w="5040" w:type="dxa"/>
            <w:vAlign w:val="center"/>
          </w:tcPr>
          <w:p w14:paraId="38D49974" w14:textId="77777777" w:rsidR="00801A9F" w:rsidRDefault="00000000">
            <w:r>
              <w:t>City</w:t>
            </w:r>
          </w:p>
        </w:tc>
        <w:tc>
          <w:tcPr>
            <w:tcW w:w="5040" w:type="dxa"/>
            <w:vAlign w:val="center"/>
          </w:tcPr>
          <w:p w14:paraId="4F0FD4BA" w14:textId="77777777" w:rsidR="00801A9F" w:rsidRDefault="00000000">
            <w:r>
              <w:t>City associated with the order.</w:t>
            </w:r>
          </w:p>
        </w:tc>
      </w:tr>
      <w:tr w:rsidR="00801A9F" w14:paraId="799CF936" w14:textId="77777777">
        <w:trPr>
          <w:jc w:val="center"/>
        </w:trPr>
        <w:tc>
          <w:tcPr>
            <w:tcW w:w="5040" w:type="dxa"/>
            <w:vAlign w:val="center"/>
          </w:tcPr>
          <w:p w14:paraId="728E9F7A" w14:textId="77777777" w:rsidR="00801A9F" w:rsidRDefault="00000000">
            <w:r>
              <w:t>Payment_Method</w:t>
            </w:r>
          </w:p>
        </w:tc>
        <w:tc>
          <w:tcPr>
            <w:tcW w:w="5040" w:type="dxa"/>
            <w:vAlign w:val="center"/>
          </w:tcPr>
          <w:p w14:paraId="648912A4" w14:textId="77777777" w:rsidR="00801A9F" w:rsidRDefault="00000000">
            <w:r>
              <w:t>Payment method used for the order.</w:t>
            </w:r>
          </w:p>
        </w:tc>
      </w:tr>
      <w:tr w:rsidR="00801A9F" w14:paraId="17E7ED4D" w14:textId="77777777">
        <w:trPr>
          <w:jc w:val="center"/>
        </w:trPr>
        <w:tc>
          <w:tcPr>
            <w:tcW w:w="5040" w:type="dxa"/>
            <w:vAlign w:val="center"/>
          </w:tcPr>
          <w:p w14:paraId="16119271" w14:textId="77777777" w:rsidR="00801A9F" w:rsidRDefault="00000000">
            <w:r>
              <w:t>Order_Status</w:t>
            </w:r>
          </w:p>
        </w:tc>
        <w:tc>
          <w:tcPr>
            <w:tcW w:w="5040" w:type="dxa"/>
            <w:vAlign w:val="center"/>
          </w:tcPr>
          <w:p w14:paraId="3B2BBC69" w14:textId="77777777" w:rsidR="00801A9F" w:rsidRDefault="00000000">
            <w:r>
              <w:t>Status of the order.</w:t>
            </w:r>
          </w:p>
        </w:tc>
      </w:tr>
      <w:tr w:rsidR="00801A9F" w14:paraId="7AF8D423" w14:textId="77777777">
        <w:trPr>
          <w:jc w:val="center"/>
        </w:trPr>
        <w:tc>
          <w:tcPr>
            <w:tcW w:w="5040" w:type="dxa"/>
            <w:vAlign w:val="center"/>
          </w:tcPr>
          <w:p w14:paraId="37875EB1" w14:textId="77777777" w:rsidR="00801A9F" w:rsidRDefault="00000000">
            <w:r>
              <w:t>Driver_Vehicle</w:t>
            </w:r>
          </w:p>
        </w:tc>
        <w:tc>
          <w:tcPr>
            <w:tcW w:w="5040" w:type="dxa"/>
            <w:vAlign w:val="center"/>
          </w:tcPr>
          <w:p w14:paraId="5F487D39" w14:textId="77777777" w:rsidR="00801A9F" w:rsidRDefault="00000000">
            <w:r>
              <w:t>Vehicle used by the delivery driver.</w:t>
            </w:r>
          </w:p>
        </w:tc>
      </w:tr>
      <w:tr w:rsidR="00801A9F" w14:paraId="3A43F0EC" w14:textId="77777777">
        <w:trPr>
          <w:jc w:val="center"/>
        </w:trPr>
        <w:tc>
          <w:tcPr>
            <w:tcW w:w="5040" w:type="dxa"/>
            <w:vAlign w:val="center"/>
          </w:tcPr>
          <w:p w14:paraId="36EF3A27" w14:textId="77777777" w:rsidR="00801A9F" w:rsidRDefault="00000000">
            <w:r>
              <w:t>Restaurant_Lat</w:t>
            </w:r>
          </w:p>
        </w:tc>
        <w:tc>
          <w:tcPr>
            <w:tcW w:w="5040" w:type="dxa"/>
            <w:vAlign w:val="center"/>
          </w:tcPr>
          <w:p w14:paraId="1296B254" w14:textId="77777777" w:rsidR="00801A9F" w:rsidRDefault="00000000">
            <w:r>
              <w:t>Restaurant latitude.</w:t>
            </w:r>
          </w:p>
        </w:tc>
      </w:tr>
      <w:tr w:rsidR="00801A9F" w14:paraId="0B409740" w14:textId="77777777">
        <w:trPr>
          <w:jc w:val="center"/>
        </w:trPr>
        <w:tc>
          <w:tcPr>
            <w:tcW w:w="5040" w:type="dxa"/>
            <w:vAlign w:val="center"/>
          </w:tcPr>
          <w:p w14:paraId="5B7E4E3F" w14:textId="77777777" w:rsidR="00801A9F" w:rsidRDefault="00000000">
            <w:r>
              <w:t>Restaurant_Lon</w:t>
            </w:r>
          </w:p>
        </w:tc>
        <w:tc>
          <w:tcPr>
            <w:tcW w:w="5040" w:type="dxa"/>
            <w:vAlign w:val="center"/>
          </w:tcPr>
          <w:p w14:paraId="178CAFCA" w14:textId="77777777" w:rsidR="00801A9F" w:rsidRDefault="00000000">
            <w:r>
              <w:t>Restaurant longitude.</w:t>
            </w:r>
          </w:p>
        </w:tc>
      </w:tr>
      <w:tr w:rsidR="00801A9F" w14:paraId="075775B9" w14:textId="77777777">
        <w:trPr>
          <w:jc w:val="center"/>
        </w:trPr>
        <w:tc>
          <w:tcPr>
            <w:tcW w:w="5040" w:type="dxa"/>
            <w:vAlign w:val="center"/>
          </w:tcPr>
          <w:p w14:paraId="47F734F0" w14:textId="77777777" w:rsidR="00801A9F" w:rsidRDefault="00000000">
            <w:r>
              <w:t>Customer_Lat</w:t>
            </w:r>
          </w:p>
        </w:tc>
        <w:tc>
          <w:tcPr>
            <w:tcW w:w="5040" w:type="dxa"/>
            <w:vAlign w:val="center"/>
          </w:tcPr>
          <w:p w14:paraId="71B6A7FC" w14:textId="77777777" w:rsidR="00801A9F" w:rsidRDefault="00000000">
            <w:r>
              <w:t>Customer latitude.</w:t>
            </w:r>
          </w:p>
        </w:tc>
      </w:tr>
      <w:tr w:rsidR="00801A9F" w14:paraId="44618835" w14:textId="77777777">
        <w:trPr>
          <w:jc w:val="center"/>
        </w:trPr>
        <w:tc>
          <w:tcPr>
            <w:tcW w:w="5040" w:type="dxa"/>
            <w:vAlign w:val="center"/>
          </w:tcPr>
          <w:p w14:paraId="414BE165" w14:textId="77777777" w:rsidR="00801A9F" w:rsidRDefault="00000000">
            <w:r>
              <w:t>Customer_Lon</w:t>
            </w:r>
          </w:p>
        </w:tc>
        <w:tc>
          <w:tcPr>
            <w:tcW w:w="5040" w:type="dxa"/>
            <w:vAlign w:val="center"/>
          </w:tcPr>
          <w:p w14:paraId="1712B975" w14:textId="77777777" w:rsidR="00801A9F" w:rsidRDefault="00000000">
            <w:r>
              <w:t>Customer longitude.</w:t>
            </w:r>
          </w:p>
        </w:tc>
      </w:tr>
      <w:tr w:rsidR="00801A9F" w14:paraId="2DA2A770" w14:textId="77777777">
        <w:trPr>
          <w:jc w:val="center"/>
        </w:trPr>
        <w:tc>
          <w:tcPr>
            <w:tcW w:w="5040" w:type="dxa"/>
            <w:vAlign w:val="center"/>
          </w:tcPr>
          <w:p w14:paraId="6CB336C3" w14:textId="77777777" w:rsidR="00801A9F" w:rsidRDefault="00000000">
            <w:r>
              <w:t>Driver_Lat</w:t>
            </w:r>
          </w:p>
        </w:tc>
        <w:tc>
          <w:tcPr>
            <w:tcW w:w="5040" w:type="dxa"/>
            <w:vAlign w:val="center"/>
          </w:tcPr>
          <w:p w14:paraId="3248CB0E" w14:textId="77777777" w:rsidR="00801A9F" w:rsidRDefault="00000000">
            <w:r>
              <w:t>Driver latitude.</w:t>
            </w:r>
          </w:p>
        </w:tc>
      </w:tr>
      <w:tr w:rsidR="00801A9F" w14:paraId="49F700D7" w14:textId="77777777">
        <w:trPr>
          <w:jc w:val="center"/>
        </w:trPr>
        <w:tc>
          <w:tcPr>
            <w:tcW w:w="5040" w:type="dxa"/>
            <w:vAlign w:val="center"/>
          </w:tcPr>
          <w:p w14:paraId="53FE34E0" w14:textId="77777777" w:rsidR="00801A9F" w:rsidRDefault="00000000">
            <w:r>
              <w:t>Driver_Lon</w:t>
            </w:r>
          </w:p>
        </w:tc>
        <w:tc>
          <w:tcPr>
            <w:tcW w:w="5040" w:type="dxa"/>
            <w:vAlign w:val="center"/>
          </w:tcPr>
          <w:p w14:paraId="5A3F5043" w14:textId="77777777" w:rsidR="00801A9F" w:rsidRDefault="00000000">
            <w:r>
              <w:t>Driver longitude.</w:t>
            </w:r>
          </w:p>
        </w:tc>
      </w:tr>
      <w:tr w:rsidR="00801A9F" w14:paraId="4E0EE2C4" w14:textId="77777777">
        <w:trPr>
          <w:jc w:val="center"/>
        </w:trPr>
        <w:tc>
          <w:tcPr>
            <w:tcW w:w="5040" w:type="dxa"/>
            <w:vAlign w:val="center"/>
          </w:tcPr>
          <w:p w14:paraId="23E82487" w14:textId="77777777" w:rsidR="00801A9F" w:rsidRDefault="00000000">
            <w:r>
              <w:t>Delivery_Distance_km</w:t>
            </w:r>
          </w:p>
        </w:tc>
        <w:tc>
          <w:tcPr>
            <w:tcW w:w="5040" w:type="dxa"/>
            <w:vAlign w:val="center"/>
          </w:tcPr>
          <w:p w14:paraId="1BCE2284" w14:textId="77777777" w:rsidR="00801A9F" w:rsidRDefault="00000000">
            <w:r>
              <w:t>Delivery distance in kilometres.</w:t>
            </w:r>
          </w:p>
        </w:tc>
      </w:tr>
      <w:tr w:rsidR="00801A9F" w14:paraId="4FEF1AD7" w14:textId="77777777">
        <w:trPr>
          <w:jc w:val="center"/>
        </w:trPr>
        <w:tc>
          <w:tcPr>
            <w:tcW w:w="5040" w:type="dxa"/>
            <w:vAlign w:val="center"/>
          </w:tcPr>
          <w:p w14:paraId="2C1E579D" w14:textId="77777777" w:rsidR="00801A9F" w:rsidRDefault="00000000">
            <w:r>
              <w:lastRenderedPageBreak/>
              <w:t>Traffic_Level</w:t>
            </w:r>
          </w:p>
        </w:tc>
        <w:tc>
          <w:tcPr>
            <w:tcW w:w="5040" w:type="dxa"/>
            <w:vAlign w:val="center"/>
          </w:tcPr>
          <w:p w14:paraId="2313F6C8" w14:textId="77777777" w:rsidR="00801A9F" w:rsidRDefault="00000000">
            <w:r>
              <w:t>Traffic level during delivery.</w:t>
            </w:r>
          </w:p>
        </w:tc>
      </w:tr>
      <w:tr w:rsidR="00801A9F" w14:paraId="7742DB7A" w14:textId="77777777">
        <w:trPr>
          <w:jc w:val="center"/>
        </w:trPr>
        <w:tc>
          <w:tcPr>
            <w:tcW w:w="5040" w:type="dxa"/>
            <w:vAlign w:val="center"/>
          </w:tcPr>
          <w:p w14:paraId="22E58F30" w14:textId="77777777" w:rsidR="00801A9F" w:rsidRDefault="00000000">
            <w:r>
              <w:t>Driver_Availability</w:t>
            </w:r>
          </w:p>
        </w:tc>
        <w:tc>
          <w:tcPr>
            <w:tcW w:w="5040" w:type="dxa"/>
            <w:vAlign w:val="center"/>
          </w:tcPr>
          <w:p w14:paraId="5BB2D930" w14:textId="77777777" w:rsidR="00801A9F" w:rsidRDefault="00000000">
            <w:r>
              <w:t>Availability status of the driver.</w:t>
            </w:r>
          </w:p>
        </w:tc>
      </w:tr>
    </w:tbl>
    <w:p w14:paraId="5AEADDBE" w14:textId="77777777" w:rsidR="00801A9F" w:rsidRDefault="00000000">
      <w:pPr>
        <w:pStyle w:val="Heading1"/>
        <w:spacing w:before="160" w:after="80"/>
      </w:pPr>
      <w:r>
        <w:t>5. Tools and Technologies Used</w:t>
      </w:r>
    </w:p>
    <w:p w14:paraId="7F4996C4" w14:textId="77777777" w:rsidR="00801A9F" w:rsidRDefault="00000000">
      <w:pPr>
        <w:pStyle w:val="ListBullet"/>
        <w:spacing w:after="40"/>
      </w:pPr>
      <w:r>
        <w:t>Python – used for data analysis and manipulation.</w:t>
      </w:r>
    </w:p>
    <w:p w14:paraId="4529C7C0" w14:textId="77777777" w:rsidR="00801A9F" w:rsidRDefault="00000000">
      <w:pPr>
        <w:pStyle w:val="ListBullet"/>
        <w:spacing w:after="40"/>
      </w:pPr>
      <w:r>
        <w:t>Jupyter Notebook – used to execute and document the analysis.</w:t>
      </w:r>
    </w:p>
    <w:p w14:paraId="6EE0F5FA" w14:textId="77777777" w:rsidR="00801A9F" w:rsidRDefault="00000000">
      <w:pPr>
        <w:pStyle w:val="ListBullet"/>
        <w:spacing w:after="40"/>
      </w:pPr>
      <w:r>
        <w:t>Pandas – used for loading, cleaning, grouping, filtering, and analyzing data.</w:t>
      </w:r>
    </w:p>
    <w:p w14:paraId="474960DF" w14:textId="77777777" w:rsidR="00801A9F" w:rsidRDefault="00000000">
      <w:pPr>
        <w:pStyle w:val="ListBullet"/>
        <w:spacing w:after="40"/>
      </w:pPr>
      <w:r>
        <w:t>NumPy – used for numerical operations.</w:t>
      </w:r>
    </w:p>
    <w:p w14:paraId="651617F6" w14:textId="77777777" w:rsidR="00801A9F" w:rsidRDefault="00000000">
      <w:pPr>
        <w:pStyle w:val="ListBullet"/>
        <w:spacing w:after="40"/>
      </w:pPr>
      <w:r>
        <w:t>Matplotlib – used for creating charts and visualizations.</w:t>
      </w:r>
    </w:p>
    <w:p w14:paraId="1BA2271D" w14:textId="77777777" w:rsidR="00801A9F" w:rsidRDefault="00000000">
      <w:pPr>
        <w:pStyle w:val="Heading1"/>
        <w:spacing w:before="160" w:after="80"/>
      </w:pPr>
      <w:r>
        <w:t>6. Data Loading and Initial Exploration</w:t>
      </w:r>
    </w:p>
    <w:p w14:paraId="36C348D8" w14:textId="77777777" w:rsidR="00801A9F" w:rsidRDefault="00000000">
      <w:pPr>
        <w:spacing w:after="100"/>
      </w:pPr>
      <w:r>
        <w:t>The CSV file was loaded into a Pandas DataFrame. The first few records were viewed to understand the structure of the data. The shape, column names, data types, descriptive statistics, and number of unique values were then examined.</w:t>
      </w:r>
    </w:p>
    <w:p w14:paraId="7CCE60FB" w14:textId="77777777" w:rsidR="00801A9F" w:rsidRDefault="00000000">
      <w:pPr>
        <w:spacing w:after="100"/>
      </w:pPr>
      <w:r>
        <w:t>The dataset contains 100,000 rows and 23 columns.</w:t>
      </w:r>
    </w:p>
    <w:p w14:paraId="146B6736" w14:textId="77777777" w:rsidR="00801A9F" w:rsidRDefault="00000000">
      <w:pPr>
        <w:spacing w:after="100"/>
      </w:pPr>
      <w:r>
        <w:t>The analysis used functions such as head(), shape, info(), columns, describe(), and nunique().</w:t>
      </w:r>
    </w:p>
    <w:p w14:paraId="776336FD" w14:textId="77777777" w:rsidR="00801A9F" w:rsidRDefault="00000000">
      <w:pPr>
        <w:pStyle w:val="Heading1"/>
        <w:spacing w:before="160" w:after="80"/>
      </w:pPr>
      <w:r>
        <w:t>7. Data Quality Checking</w:t>
      </w:r>
    </w:p>
    <w:p w14:paraId="344186D7" w14:textId="77777777" w:rsidR="00801A9F" w:rsidRDefault="00000000">
      <w:pPr>
        <w:spacing w:after="100"/>
      </w:pPr>
      <w:r>
        <w:t>Missing values were checked for all columns. The dataset contains 0 missing values. Duplicate rows were also checked, and the dataset contains 0 duplicate rows. Therefore, no missing-value treatment or duplicate-row removal was required for this dataset.</w:t>
      </w:r>
    </w:p>
    <w:tbl>
      <w:tblPr>
        <w:tblStyle w:val="TableGrid"/>
        <w:tblW w:w="0" w:type="auto"/>
        <w:jc w:val="center"/>
        <w:tblLook w:val="04A0" w:firstRow="1" w:lastRow="0" w:firstColumn="1" w:lastColumn="0" w:noHBand="0" w:noVBand="1"/>
      </w:tblPr>
      <w:tblGrid>
        <w:gridCol w:w="5040"/>
        <w:gridCol w:w="5040"/>
      </w:tblGrid>
      <w:tr w:rsidR="00801A9F" w14:paraId="3E2E0C80" w14:textId="77777777">
        <w:trPr>
          <w:jc w:val="center"/>
        </w:trPr>
        <w:tc>
          <w:tcPr>
            <w:tcW w:w="5040" w:type="dxa"/>
            <w:shd w:val="clear" w:color="auto" w:fill="D9EAF7"/>
          </w:tcPr>
          <w:p w14:paraId="50DEB48E" w14:textId="77777777" w:rsidR="00801A9F" w:rsidRDefault="00000000">
            <w:r>
              <w:rPr>
                <w:b/>
              </w:rPr>
              <w:t>Quality Check</w:t>
            </w:r>
          </w:p>
        </w:tc>
        <w:tc>
          <w:tcPr>
            <w:tcW w:w="5040" w:type="dxa"/>
            <w:shd w:val="clear" w:color="auto" w:fill="D9EAF7"/>
          </w:tcPr>
          <w:p w14:paraId="0AC18C3F" w14:textId="77777777" w:rsidR="00801A9F" w:rsidRDefault="00000000">
            <w:r>
              <w:rPr>
                <w:b/>
              </w:rPr>
              <w:t>Result</w:t>
            </w:r>
          </w:p>
        </w:tc>
      </w:tr>
      <w:tr w:rsidR="00801A9F" w14:paraId="3C4DA644" w14:textId="77777777">
        <w:trPr>
          <w:jc w:val="center"/>
        </w:trPr>
        <w:tc>
          <w:tcPr>
            <w:tcW w:w="5040" w:type="dxa"/>
          </w:tcPr>
          <w:p w14:paraId="07A26C83" w14:textId="77777777" w:rsidR="00801A9F" w:rsidRDefault="00000000">
            <w:r>
              <w:t>Number of Records</w:t>
            </w:r>
          </w:p>
        </w:tc>
        <w:tc>
          <w:tcPr>
            <w:tcW w:w="5040" w:type="dxa"/>
          </w:tcPr>
          <w:p w14:paraId="7D29812D" w14:textId="77777777" w:rsidR="00801A9F" w:rsidRDefault="00000000">
            <w:r>
              <w:t>100,000</w:t>
            </w:r>
          </w:p>
        </w:tc>
      </w:tr>
      <w:tr w:rsidR="00801A9F" w14:paraId="2A9C0E22" w14:textId="77777777">
        <w:trPr>
          <w:jc w:val="center"/>
        </w:trPr>
        <w:tc>
          <w:tcPr>
            <w:tcW w:w="5040" w:type="dxa"/>
          </w:tcPr>
          <w:p w14:paraId="09F04F8E" w14:textId="77777777" w:rsidR="00801A9F" w:rsidRDefault="00000000">
            <w:r>
              <w:t>Number of Columns</w:t>
            </w:r>
          </w:p>
        </w:tc>
        <w:tc>
          <w:tcPr>
            <w:tcW w:w="5040" w:type="dxa"/>
          </w:tcPr>
          <w:p w14:paraId="6328ADAF" w14:textId="77777777" w:rsidR="00801A9F" w:rsidRDefault="00000000">
            <w:r>
              <w:t>23</w:t>
            </w:r>
          </w:p>
        </w:tc>
      </w:tr>
      <w:tr w:rsidR="00801A9F" w14:paraId="1B6EA4EB" w14:textId="77777777">
        <w:trPr>
          <w:jc w:val="center"/>
        </w:trPr>
        <w:tc>
          <w:tcPr>
            <w:tcW w:w="5040" w:type="dxa"/>
          </w:tcPr>
          <w:p w14:paraId="3FD6F5FC" w14:textId="77777777" w:rsidR="00801A9F" w:rsidRDefault="00000000">
            <w:r>
              <w:t>Missing Values</w:t>
            </w:r>
          </w:p>
        </w:tc>
        <w:tc>
          <w:tcPr>
            <w:tcW w:w="5040" w:type="dxa"/>
          </w:tcPr>
          <w:p w14:paraId="34A790E6" w14:textId="77777777" w:rsidR="00801A9F" w:rsidRDefault="00000000">
            <w:r>
              <w:t>0</w:t>
            </w:r>
          </w:p>
        </w:tc>
      </w:tr>
      <w:tr w:rsidR="00801A9F" w14:paraId="2AAF041B" w14:textId="77777777">
        <w:trPr>
          <w:jc w:val="center"/>
        </w:trPr>
        <w:tc>
          <w:tcPr>
            <w:tcW w:w="5040" w:type="dxa"/>
          </w:tcPr>
          <w:p w14:paraId="7EB98B48" w14:textId="77777777" w:rsidR="00801A9F" w:rsidRDefault="00000000">
            <w:r>
              <w:t>Duplicate Rows</w:t>
            </w:r>
          </w:p>
        </w:tc>
        <w:tc>
          <w:tcPr>
            <w:tcW w:w="5040" w:type="dxa"/>
          </w:tcPr>
          <w:p w14:paraId="2F21470A" w14:textId="77777777" w:rsidR="00801A9F" w:rsidRDefault="00000000">
            <w:r>
              <w:t>0</w:t>
            </w:r>
          </w:p>
        </w:tc>
      </w:tr>
    </w:tbl>
    <w:p w14:paraId="173D3F80" w14:textId="77777777" w:rsidR="00801A9F" w:rsidRDefault="00000000">
      <w:pPr>
        <w:pStyle w:val="Heading1"/>
        <w:spacing w:before="160" w:after="80"/>
      </w:pPr>
      <w:r>
        <w:t>8. Date and Time Data Preparation</w:t>
      </w:r>
    </w:p>
    <w:p w14:paraId="23B9D41D" w14:textId="77777777" w:rsidR="00801A9F" w:rsidRDefault="00000000">
      <w:pPr>
        <w:spacing w:after="100"/>
      </w:pPr>
      <w:r>
        <w:t>The Order_Time and Delivery_Time columns were converted to datetime format using Pandas. Additional time-based columns were created from Order_Time, including Order_Date, Order_Hour, and Order_Day. These derived fields make it possible to perform time-based analysis of order activity.</w:t>
      </w:r>
    </w:p>
    <w:p w14:paraId="2B0B225F" w14:textId="77777777" w:rsidR="00801A9F" w:rsidRDefault="00000000">
      <w:pPr>
        <w:pStyle w:val="Heading1"/>
        <w:spacing w:before="160" w:after="80"/>
      </w:pPr>
      <w:r>
        <w:t>9. Data Manipulation</w:t>
      </w:r>
    </w:p>
    <w:p w14:paraId="65325513" w14:textId="77777777" w:rsidR="00801A9F" w:rsidRDefault="00000000">
      <w:pPr>
        <w:spacing w:after="100"/>
      </w:pPr>
      <w:r>
        <w:t>Data manipulation was performed using Pandas operations such as column selection, filtering, sorting, value counting, grouping, and aggregation. Grouped calculations were used to compare order counts and total order values across food items, cities, traffic levels, vehicle types, and quantities.</w:t>
      </w:r>
    </w:p>
    <w:p w14:paraId="56F6AD71" w14:textId="77777777" w:rsidR="00801A9F" w:rsidRDefault="00000000">
      <w:pPr>
        <w:spacing w:after="100"/>
      </w:pPr>
      <w:r>
        <w:t>The analysis also created useful time-based columns and calculated totals and averages for quantity, order value, delivery duration, and delivery distance.</w:t>
      </w:r>
    </w:p>
    <w:p w14:paraId="5068A556" w14:textId="77777777" w:rsidR="00801A9F" w:rsidRDefault="00000000">
      <w:pPr>
        <w:pStyle w:val="Heading1"/>
        <w:spacing w:before="160" w:after="80"/>
      </w:pPr>
      <w:r>
        <w:t>10. Basic Statistical Analysis</w:t>
      </w:r>
    </w:p>
    <w:tbl>
      <w:tblPr>
        <w:tblStyle w:val="TableGrid"/>
        <w:tblW w:w="0" w:type="auto"/>
        <w:jc w:val="center"/>
        <w:tblLook w:val="04A0" w:firstRow="1" w:lastRow="0" w:firstColumn="1" w:lastColumn="0" w:noHBand="0" w:noVBand="1"/>
      </w:tblPr>
      <w:tblGrid>
        <w:gridCol w:w="5040"/>
        <w:gridCol w:w="5040"/>
      </w:tblGrid>
      <w:tr w:rsidR="00801A9F" w14:paraId="5D54EE61" w14:textId="77777777">
        <w:trPr>
          <w:jc w:val="center"/>
        </w:trPr>
        <w:tc>
          <w:tcPr>
            <w:tcW w:w="5040" w:type="dxa"/>
            <w:shd w:val="clear" w:color="auto" w:fill="D9EAF7"/>
          </w:tcPr>
          <w:p w14:paraId="599BB38D" w14:textId="77777777" w:rsidR="00801A9F" w:rsidRDefault="00000000">
            <w:r>
              <w:rPr>
                <w:b/>
              </w:rPr>
              <w:t>Metric</w:t>
            </w:r>
          </w:p>
        </w:tc>
        <w:tc>
          <w:tcPr>
            <w:tcW w:w="5040" w:type="dxa"/>
            <w:shd w:val="clear" w:color="auto" w:fill="D9EAF7"/>
          </w:tcPr>
          <w:p w14:paraId="454403DC" w14:textId="77777777" w:rsidR="00801A9F" w:rsidRDefault="00000000">
            <w:r>
              <w:rPr>
                <w:b/>
              </w:rPr>
              <w:t>Result</w:t>
            </w:r>
          </w:p>
        </w:tc>
      </w:tr>
      <w:tr w:rsidR="00801A9F" w14:paraId="72C29E9D" w14:textId="77777777">
        <w:trPr>
          <w:jc w:val="center"/>
        </w:trPr>
        <w:tc>
          <w:tcPr>
            <w:tcW w:w="5040" w:type="dxa"/>
          </w:tcPr>
          <w:p w14:paraId="1E49E8D1" w14:textId="77777777" w:rsidR="00801A9F" w:rsidRDefault="00000000">
            <w:r>
              <w:t>Total Orders</w:t>
            </w:r>
          </w:p>
        </w:tc>
        <w:tc>
          <w:tcPr>
            <w:tcW w:w="5040" w:type="dxa"/>
          </w:tcPr>
          <w:p w14:paraId="14754AC8" w14:textId="77777777" w:rsidR="00801A9F" w:rsidRDefault="00000000">
            <w:r>
              <w:t>100,000</w:t>
            </w:r>
          </w:p>
        </w:tc>
      </w:tr>
      <w:tr w:rsidR="00801A9F" w14:paraId="26A53E9E" w14:textId="77777777">
        <w:trPr>
          <w:jc w:val="center"/>
        </w:trPr>
        <w:tc>
          <w:tcPr>
            <w:tcW w:w="5040" w:type="dxa"/>
          </w:tcPr>
          <w:p w14:paraId="2F4BE393" w14:textId="77777777" w:rsidR="00801A9F" w:rsidRDefault="00000000">
            <w:r>
              <w:t>Total Quantity Ordered</w:t>
            </w:r>
          </w:p>
        </w:tc>
        <w:tc>
          <w:tcPr>
            <w:tcW w:w="5040" w:type="dxa"/>
          </w:tcPr>
          <w:p w14:paraId="0D663FAB" w14:textId="77777777" w:rsidR="00801A9F" w:rsidRDefault="00000000">
            <w:r>
              <w:t>299,111</w:t>
            </w:r>
          </w:p>
        </w:tc>
      </w:tr>
      <w:tr w:rsidR="00801A9F" w14:paraId="370F5A49" w14:textId="77777777">
        <w:trPr>
          <w:jc w:val="center"/>
        </w:trPr>
        <w:tc>
          <w:tcPr>
            <w:tcW w:w="5040" w:type="dxa"/>
          </w:tcPr>
          <w:p w14:paraId="2C5FEF6B" w14:textId="77777777" w:rsidR="00801A9F" w:rsidRDefault="00000000">
            <w:r>
              <w:t>Total Order Value</w:t>
            </w:r>
          </w:p>
        </w:tc>
        <w:tc>
          <w:tcPr>
            <w:tcW w:w="5040" w:type="dxa"/>
          </w:tcPr>
          <w:p w14:paraId="7770A24D" w14:textId="77777777" w:rsidR="00801A9F" w:rsidRDefault="00000000">
            <w:r>
              <w:t>26,892,573.36</w:t>
            </w:r>
          </w:p>
        </w:tc>
      </w:tr>
      <w:tr w:rsidR="00801A9F" w14:paraId="57C1679A" w14:textId="77777777">
        <w:trPr>
          <w:jc w:val="center"/>
        </w:trPr>
        <w:tc>
          <w:tcPr>
            <w:tcW w:w="5040" w:type="dxa"/>
          </w:tcPr>
          <w:p w14:paraId="6307752A" w14:textId="77777777" w:rsidR="00801A9F" w:rsidRDefault="00000000">
            <w:r>
              <w:t>Average Order Value</w:t>
            </w:r>
          </w:p>
        </w:tc>
        <w:tc>
          <w:tcPr>
            <w:tcW w:w="5040" w:type="dxa"/>
          </w:tcPr>
          <w:p w14:paraId="3026B383" w14:textId="77777777" w:rsidR="00801A9F" w:rsidRDefault="00000000">
            <w:r>
              <w:t>268.93</w:t>
            </w:r>
          </w:p>
        </w:tc>
      </w:tr>
      <w:tr w:rsidR="00801A9F" w14:paraId="46CC8F28" w14:textId="77777777">
        <w:trPr>
          <w:jc w:val="center"/>
        </w:trPr>
        <w:tc>
          <w:tcPr>
            <w:tcW w:w="5040" w:type="dxa"/>
          </w:tcPr>
          <w:p w14:paraId="31B075EF" w14:textId="77777777" w:rsidR="00801A9F" w:rsidRDefault="00000000">
            <w:r>
              <w:t>Average Quantity per Order</w:t>
            </w:r>
          </w:p>
        </w:tc>
        <w:tc>
          <w:tcPr>
            <w:tcW w:w="5040" w:type="dxa"/>
          </w:tcPr>
          <w:p w14:paraId="59A91662" w14:textId="77777777" w:rsidR="00801A9F" w:rsidRDefault="00000000">
            <w:r>
              <w:t>2.99</w:t>
            </w:r>
          </w:p>
        </w:tc>
      </w:tr>
      <w:tr w:rsidR="00801A9F" w14:paraId="43D36DB1" w14:textId="77777777">
        <w:trPr>
          <w:jc w:val="center"/>
        </w:trPr>
        <w:tc>
          <w:tcPr>
            <w:tcW w:w="5040" w:type="dxa"/>
          </w:tcPr>
          <w:p w14:paraId="309CDE67" w14:textId="77777777" w:rsidR="00801A9F" w:rsidRDefault="00000000">
            <w:r>
              <w:t>Average Delivery Duration</w:t>
            </w:r>
          </w:p>
        </w:tc>
        <w:tc>
          <w:tcPr>
            <w:tcW w:w="5040" w:type="dxa"/>
          </w:tcPr>
          <w:p w14:paraId="0D0CEC57" w14:textId="77777777" w:rsidR="00801A9F" w:rsidRDefault="00000000">
            <w:r>
              <w:t>37.52 minutes</w:t>
            </w:r>
          </w:p>
        </w:tc>
      </w:tr>
      <w:tr w:rsidR="00801A9F" w14:paraId="32E66231" w14:textId="77777777">
        <w:trPr>
          <w:jc w:val="center"/>
        </w:trPr>
        <w:tc>
          <w:tcPr>
            <w:tcW w:w="5040" w:type="dxa"/>
          </w:tcPr>
          <w:p w14:paraId="2123FFF6" w14:textId="77777777" w:rsidR="00801A9F" w:rsidRDefault="00000000">
            <w:r>
              <w:lastRenderedPageBreak/>
              <w:t>Average Delivery Distance</w:t>
            </w:r>
          </w:p>
        </w:tc>
        <w:tc>
          <w:tcPr>
            <w:tcW w:w="5040" w:type="dxa"/>
          </w:tcPr>
          <w:p w14:paraId="7D1F3FFA" w14:textId="77777777" w:rsidR="00801A9F" w:rsidRDefault="00000000">
            <w:r>
              <w:t>2.17 km</w:t>
            </w:r>
          </w:p>
        </w:tc>
      </w:tr>
    </w:tbl>
    <w:p w14:paraId="4B51BBC1" w14:textId="77777777" w:rsidR="00801A9F" w:rsidRDefault="00000000">
      <w:pPr>
        <w:pStyle w:val="Heading1"/>
        <w:spacing w:before="160" w:after="80"/>
      </w:pPr>
      <w:r>
        <w:t>11. Order Status Analysis</w:t>
      </w:r>
    </w:p>
    <w:p w14:paraId="199CBFAB" w14:textId="77777777" w:rsidR="00801A9F" w:rsidRDefault="00000000">
      <w:pPr>
        <w:spacing w:after="100"/>
      </w:pPr>
      <w:r>
        <w:t>The Order_Status column was analyzed using value counts and percentage calculations. The dataset contains three order statuses: Delivered, Cancelled, and In Transit.</w:t>
      </w:r>
    </w:p>
    <w:p w14:paraId="2D71D3D2" w14:textId="77777777" w:rsidR="00801A9F" w:rsidRDefault="00000000">
      <w:pPr>
        <w:spacing w:after="100"/>
      </w:pPr>
      <w:r>
        <w:t>Delivered: 85,197 orders (85.197%).</w:t>
      </w:r>
    </w:p>
    <w:p w14:paraId="02D7EAD2" w14:textId="77777777" w:rsidR="00801A9F" w:rsidRDefault="00000000">
      <w:pPr>
        <w:spacing w:after="100"/>
      </w:pPr>
      <w:r>
        <w:t>Cancelled: 9,812 orders (9.812%).</w:t>
      </w:r>
    </w:p>
    <w:p w14:paraId="3058315D" w14:textId="77777777" w:rsidR="00801A9F" w:rsidRDefault="00000000">
      <w:pPr>
        <w:spacing w:after="100"/>
      </w:pPr>
      <w:r>
        <w:t>In Transit: 4,991 orders (4.991%).</w:t>
      </w:r>
    </w:p>
    <w:p w14:paraId="426A83AB" w14:textId="77777777" w:rsidR="00801A9F" w:rsidRDefault="00000000">
      <w:pPr>
        <w:jc w:val="center"/>
      </w:pPr>
      <w:r>
        <w:rPr>
          <w:noProof/>
        </w:rPr>
        <w:drawing>
          <wp:inline distT="0" distB="0" distL="0" distR="0" wp14:anchorId="4212B2E8" wp14:editId="626653CF">
            <wp:extent cx="5806440" cy="3548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rders_by_status.png"/>
                    <pic:cNvPicPr/>
                  </pic:nvPicPr>
                  <pic:blipFill>
                    <a:blip r:embed="rId8"/>
                    <a:stretch>
                      <a:fillRect/>
                    </a:stretch>
                  </pic:blipFill>
                  <pic:spPr>
                    <a:xfrm>
                      <a:off x="0" y="0"/>
                      <a:ext cx="5806440" cy="3548380"/>
                    </a:xfrm>
                    <a:prstGeom prst="rect">
                      <a:avLst/>
                    </a:prstGeom>
                  </pic:spPr>
                </pic:pic>
              </a:graphicData>
            </a:graphic>
          </wp:inline>
        </w:drawing>
      </w:r>
    </w:p>
    <w:p w14:paraId="0B4A2186" w14:textId="77777777" w:rsidR="00801A9F" w:rsidRDefault="00000000">
      <w:pPr>
        <w:spacing w:after="120"/>
        <w:jc w:val="center"/>
      </w:pPr>
      <w:r>
        <w:rPr>
          <w:i/>
          <w:sz w:val="18"/>
        </w:rPr>
        <w:t>Figure 1. Orders by Status</w:t>
      </w:r>
    </w:p>
    <w:p w14:paraId="35F4C275" w14:textId="77777777" w:rsidR="00801A9F" w:rsidRDefault="00000000">
      <w:pPr>
        <w:pStyle w:val="Heading1"/>
        <w:spacing w:before="160" w:after="80"/>
      </w:pPr>
      <w:r>
        <w:t>12. Food Item Analysis</w:t>
      </w:r>
    </w:p>
    <w:p w14:paraId="09D4E5DD" w14:textId="77777777" w:rsidR="00801A9F" w:rsidRDefault="00000000">
      <w:pPr>
        <w:spacing w:after="100"/>
      </w:pPr>
      <w:r>
        <w:t>The number of orders was calculated for each food item. Shawarma recorded the highest number of orders.</w:t>
      </w:r>
    </w:p>
    <w:p w14:paraId="4782FD37" w14:textId="77777777" w:rsidR="00801A9F" w:rsidRDefault="00000000">
      <w:pPr>
        <w:spacing w:after="100"/>
      </w:pPr>
      <w:r>
        <w:t>Shawarma recorded 11,320 orders, followed by Pizza with 11,229 orders.</w:t>
      </w:r>
    </w:p>
    <w:p w14:paraId="07390E16" w14:textId="77777777" w:rsidR="00801A9F" w:rsidRDefault="00000000">
      <w:pPr>
        <w:jc w:val="center"/>
      </w:pPr>
      <w:r>
        <w:rPr>
          <w:noProof/>
        </w:rPr>
        <w:lastRenderedPageBreak/>
        <w:drawing>
          <wp:inline distT="0" distB="0" distL="0" distR="0" wp14:anchorId="0AAA0AC3" wp14:editId="386B9728">
            <wp:extent cx="5806440" cy="3548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rders_by_food_item.png"/>
                    <pic:cNvPicPr/>
                  </pic:nvPicPr>
                  <pic:blipFill>
                    <a:blip r:embed="rId9"/>
                    <a:stretch>
                      <a:fillRect/>
                    </a:stretch>
                  </pic:blipFill>
                  <pic:spPr>
                    <a:xfrm>
                      <a:off x="0" y="0"/>
                      <a:ext cx="5806440" cy="3548380"/>
                    </a:xfrm>
                    <a:prstGeom prst="rect">
                      <a:avLst/>
                    </a:prstGeom>
                  </pic:spPr>
                </pic:pic>
              </a:graphicData>
            </a:graphic>
          </wp:inline>
        </w:drawing>
      </w:r>
    </w:p>
    <w:p w14:paraId="32DE1312" w14:textId="77777777" w:rsidR="00801A9F" w:rsidRDefault="00000000">
      <w:pPr>
        <w:spacing w:after="120"/>
        <w:jc w:val="center"/>
      </w:pPr>
      <w:r>
        <w:rPr>
          <w:i/>
          <w:sz w:val="18"/>
        </w:rPr>
        <w:t>Figure 2. Number of Orders by Food Item</w:t>
      </w:r>
    </w:p>
    <w:p w14:paraId="0C8E7268" w14:textId="77777777" w:rsidR="00801A9F" w:rsidRDefault="00000000">
      <w:pPr>
        <w:pStyle w:val="Heading1"/>
        <w:spacing w:before="160" w:after="80"/>
      </w:pPr>
      <w:r>
        <w:t>13. Total Order Value by Food Item</w:t>
      </w:r>
    </w:p>
    <w:p w14:paraId="4FC7C397" w14:textId="77777777" w:rsidR="00801A9F" w:rsidRDefault="00000000">
      <w:pPr>
        <w:spacing w:after="100"/>
      </w:pPr>
      <w:r>
        <w:t>Total order value was grouped by food item. Shawarma generated the highest total order value of 3,060,271.73, while Sushi recorded the lowest among the listed food items at 2,933,665.72.</w:t>
      </w:r>
    </w:p>
    <w:p w14:paraId="3DA76075" w14:textId="77777777" w:rsidR="00801A9F" w:rsidRDefault="00000000">
      <w:pPr>
        <w:jc w:val="center"/>
      </w:pPr>
      <w:r>
        <w:rPr>
          <w:noProof/>
        </w:rPr>
        <w:drawing>
          <wp:inline distT="0" distB="0" distL="0" distR="0" wp14:anchorId="1292BBD7" wp14:editId="223CE692">
            <wp:extent cx="5806440" cy="3548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order_value_by_food_item.png"/>
                    <pic:cNvPicPr/>
                  </pic:nvPicPr>
                  <pic:blipFill>
                    <a:blip r:embed="rId10"/>
                    <a:stretch>
                      <a:fillRect/>
                    </a:stretch>
                  </pic:blipFill>
                  <pic:spPr>
                    <a:xfrm>
                      <a:off x="0" y="0"/>
                      <a:ext cx="5806440" cy="3548380"/>
                    </a:xfrm>
                    <a:prstGeom prst="rect">
                      <a:avLst/>
                    </a:prstGeom>
                  </pic:spPr>
                </pic:pic>
              </a:graphicData>
            </a:graphic>
          </wp:inline>
        </w:drawing>
      </w:r>
    </w:p>
    <w:p w14:paraId="592C31DC" w14:textId="77777777" w:rsidR="00801A9F" w:rsidRDefault="00000000">
      <w:pPr>
        <w:spacing w:after="120"/>
        <w:jc w:val="center"/>
      </w:pPr>
      <w:r>
        <w:rPr>
          <w:i/>
          <w:sz w:val="18"/>
        </w:rPr>
        <w:t>Figure 3. Total Order Value by Food Item</w:t>
      </w:r>
    </w:p>
    <w:p w14:paraId="0F819818" w14:textId="77777777" w:rsidR="00801A9F" w:rsidRDefault="00000000">
      <w:pPr>
        <w:pStyle w:val="Heading1"/>
        <w:spacing w:before="160" w:after="80"/>
      </w:pPr>
      <w:r>
        <w:lastRenderedPageBreak/>
        <w:t>14. City-wise Order Analysis</w:t>
      </w:r>
    </w:p>
    <w:p w14:paraId="79B49C05" w14:textId="77777777" w:rsidR="00801A9F" w:rsidRDefault="00000000">
      <w:pPr>
        <w:spacing w:after="100"/>
      </w:pPr>
      <w:r>
        <w:t>Orders were grouped by city to compare order activity. Zagazig recorded the highest number of orders with 14,538 orders, while Mansoura recorded the lowest with 14,044 orders.</w:t>
      </w:r>
    </w:p>
    <w:p w14:paraId="20D25AB6" w14:textId="77777777" w:rsidR="00801A9F" w:rsidRDefault="00000000">
      <w:pPr>
        <w:jc w:val="center"/>
      </w:pPr>
      <w:r>
        <w:rPr>
          <w:noProof/>
        </w:rPr>
        <w:drawing>
          <wp:inline distT="0" distB="0" distL="0" distR="0" wp14:anchorId="1566431D" wp14:editId="0F295B5F">
            <wp:extent cx="5806440" cy="35483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rders_by_city.png"/>
                    <pic:cNvPicPr/>
                  </pic:nvPicPr>
                  <pic:blipFill>
                    <a:blip r:embed="rId11"/>
                    <a:stretch>
                      <a:fillRect/>
                    </a:stretch>
                  </pic:blipFill>
                  <pic:spPr>
                    <a:xfrm>
                      <a:off x="0" y="0"/>
                      <a:ext cx="5806440" cy="3548380"/>
                    </a:xfrm>
                    <a:prstGeom prst="rect">
                      <a:avLst/>
                    </a:prstGeom>
                  </pic:spPr>
                </pic:pic>
              </a:graphicData>
            </a:graphic>
          </wp:inline>
        </w:drawing>
      </w:r>
    </w:p>
    <w:p w14:paraId="40EECB5D" w14:textId="77777777" w:rsidR="00801A9F" w:rsidRDefault="00000000">
      <w:pPr>
        <w:spacing w:after="120"/>
        <w:jc w:val="center"/>
      </w:pPr>
      <w:r>
        <w:rPr>
          <w:i/>
          <w:sz w:val="18"/>
        </w:rPr>
        <w:t>Figure 4. Orders by City</w:t>
      </w:r>
    </w:p>
    <w:p w14:paraId="23FC810F" w14:textId="77777777" w:rsidR="00801A9F" w:rsidRDefault="00000000">
      <w:pPr>
        <w:pStyle w:val="Heading1"/>
        <w:spacing w:before="160" w:after="80"/>
      </w:pPr>
      <w:r>
        <w:t>15. City-wise Total Order Value</w:t>
      </w:r>
    </w:p>
    <w:p w14:paraId="28EFE0DC" w14:textId="77777777" w:rsidR="00801A9F" w:rsidRDefault="00000000">
      <w:pPr>
        <w:spacing w:after="100"/>
      </w:pPr>
      <w:r>
        <w:t>Total order value was calculated for each city. Zagazig recorded the highest total order value of 3,905,102.65, while Mansoura recorded the lowest total order value of 3,755,348.05.</w:t>
      </w:r>
    </w:p>
    <w:p w14:paraId="15922B8B" w14:textId="77777777" w:rsidR="00801A9F" w:rsidRDefault="00000000">
      <w:pPr>
        <w:jc w:val="center"/>
      </w:pPr>
      <w:r>
        <w:rPr>
          <w:noProof/>
        </w:rPr>
        <w:lastRenderedPageBreak/>
        <w:drawing>
          <wp:inline distT="0" distB="0" distL="0" distR="0" wp14:anchorId="40A308F4" wp14:editId="499B5062">
            <wp:extent cx="5806440" cy="3548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order_value_by_city.png"/>
                    <pic:cNvPicPr/>
                  </pic:nvPicPr>
                  <pic:blipFill>
                    <a:blip r:embed="rId12"/>
                    <a:stretch>
                      <a:fillRect/>
                    </a:stretch>
                  </pic:blipFill>
                  <pic:spPr>
                    <a:xfrm>
                      <a:off x="0" y="0"/>
                      <a:ext cx="5806440" cy="3548380"/>
                    </a:xfrm>
                    <a:prstGeom prst="rect">
                      <a:avLst/>
                    </a:prstGeom>
                  </pic:spPr>
                </pic:pic>
              </a:graphicData>
            </a:graphic>
          </wp:inline>
        </w:drawing>
      </w:r>
    </w:p>
    <w:p w14:paraId="239D423F" w14:textId="77777777" w:rsidR="00801A9F" w:rsidRDefault="00000000">
      <w:pPr>
        <w:spacing w:after="120"/>
        <w:jc w:val="center"/>
      </w:pPr>
      <w:r>
        <w:rPr>
          <w:i/>
          <w:sz w:val="18"/>
        </w:rPr>
        <w:t>Figure 5. Total Order Value by City</w:t>
      </w:r>
    </w:p>
    <w:p w14:paraId="6303410D" w14:textId="77777777" w:rsidR="00801A9F" w:rsidRDefault="00000000">
      <w:pPr>
        <w:pStyle w:val="Heading1"/>
        <w:spacing w:before="160" w:after="80"/>
      </w:pPr>
      <w:r>
        <w:t>16. Payment Method Analysis</w:t>
      </w:r>
    </w:p>
    <w:p w14:paraId="0EE38B95" w14:textId="77777777" w:rsidR="00801A9F" w:rsidRDefault="00000000">
      <w:pPr>
        <w:spacing w:after="100"/>
      </w:pPr>
      <w:r>
        <w:t>Cash was the most frequently used payment method with 33,528 orders. Wallet was used for 33,250 orders and Credit Card for 33,222 orders.</w:t>
      </w:r>
    </w:p>
    <w:p w14:paraId="4A6E9045" w14:textId="77777777" w:rsidR="00801A9F" w:rsidRDefault="00000000">
      <w:pPr>
        <w:jc w:val="center"/>
      </w:pPr>
      <w:r>
        <w:rPr>
          <w:noProof/>
        </w:rPr>
        <w:drawing>
          <wp:inline distT="0" distB="0" distL="0" distR="0" wp14:anchorId="66678DF9" wp14:editId="2DBE8983">
            <wp:extent cx="5806440" cy="35483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ayment_method.png"/>
                    <pic:cNvPicPr/>
                  </pic:nvPicPr>
                  <pic:blipFill>
                    <a:blip r:embed="rId13"/>
                    <a:stretch>
                      <a:fillRect/>
                    </a:stretch>
                  </pic:blipFill>
                  <pic:spPr>
                    <a:xfrm>
                      <a:off x="0" y="0"/>
                      <a:ext cx="5806440" cy="3548380"/>
                    </a:xfrm>
                    <a:prstGeom prst="rect">
                      <a:avLst/>
                    </a:prstGeom>
                  </pic:spPr>
                </pic:pic>
              </a:graphicData>
            </a:graphic>
          </wp:inline>
        </w:drawing>
      </w:r>
    </w:p>
    <w:p w14:paraId="0EA1894D" w14:textId="77777777" w:rsidR="00801A9F" w:rsidRDefault="00000000">
      <w:pPr>
        <w:spacing w:after="120"/>
        <w:jc w:val="center"/>
      </w:pPr>
      <w:r>
        <w:rPr>
          <w:i/>
          <w:sz w:val="18"/>
        </w:rPr>
        <w:t>Figure 6. Orders by Payment Method</w:t>
      </w:r>
    </w:p>
    <w:p w14:paraId="661D0777" w14:textId="77777777" w:rsidR="00801A9F" w:rsidRDefault="00000000">
      <w:pPr>
        <w:pStyle w:val="Heading1"/>
        <w:spacing w:before="160" w:after="80"/>
      </w:pPr>
      <w:r>
        <w:lastRenderedPageBreak/>
        <w:t>17. Delivery Duration Analysis</w:t>
      </w:r>
    </w:p>
    <w:p w14:paraId="02B45ECA" w14:textId="77777777" w:rsidR="00801A9F" w:rsidRDefault="00000000">
      <w:pPr>
        <w:spacing w:after="100"/>
      </w:pPr>
      <w:r>
        <w:t>Delivery duration ranged from 15 to 60 minutes. The average delivery duration was 37.52 minutes, with a median of 38 minutes.</w:t>
      </w:r>
    </w:p>
    <w:p w14:paraId="5CA516D7" w14:textId="77777777" w:rsidR="00801A9F" w:rsidRDefault="00000000">
      <w:pPr>
        <w:jc w:val="center"/>
      </w:pPr>
      <w:r>
        <w:rPr>
          <w:noProof/>
        </w:rPr>
        <w:drawing>
          <wp:inline distT="0" distB="0" distL="0" distR="0" wp14:anchorId="01AE2A54" wp14:editId="119A93C9">
            <wp:extent cx="5806440" cy="35483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elivery_duration.png"/>
                    <pic:cNvPicPr/>
                  </pic:nvPicPr>
                  <pic:blipFill>
                    <a:blip r:embed="rId14"/>
                    <a:stretch>
                      <a:fillRect/>
                    </a:stretch>
                  </pic:blipFill>
                  <pic:spPr>
                    <a:xfrm>
                      <a:off x="0" y="0"/>
                      <a:ext cx="5806440" cy="3548380"/>
                    </a:xfrm>
                    <a:prstGeom prst="rect">
                      <a:avLst/>
                    </a:prstGeom>
                  </pic:spPr>
                </pic:pic>
              </a:graphicData>
            </a:graphic>
          </wp:inline>
        </w:drawing>
      </w:r>
    </w:p>
    <w:p w14:paraId="446A1D6F" w14:textId="77777777" w:rsidR="00801A9F" w:rsidRDefault="00000000">
      <w:pPr>
        <w:spacing w:after="120"/>
        <w:jc w:val="center"/>
      </w:pPr>
      <w:r>
        <w:rPr>
          <w:i/>
          <w:sz w:val="18"/>
        </w:rPr>
        <w:t>Figure 7. Distribution of Delivery Duration</w:t>
      </w:r>
    </w:p>
    <w:p w14:paraId="35F80850" w14:textId="77777777" w:rsidR="00801A9F" w:rsidRDefault="00000000">
      <w:pPr>
        <w:pStyle w:val="Heading1"/>
        <w:spacing w:before="160" w:after="80"/>
      </w:pPr>
      <w:r>
        <w:t>18. Delivery Distance Analysis</w:t>
      </w:r>
    </w:p>
    <w:p w14:paraId="0763A880" w14:textId="77777777" w:rsidR="00801A9F" w:rsidRDefault="00000000">
      <w:pPr>
        <w:spacing w:after="100"/>
      </w:pPr>
      <w:r>
        <w:t>Delivery distance ranged from 0.009 km to 5.598 km. The average delivery distance was 2.17 km.</w:t>
      </w:r>
    </w:p>
    <w:p w14:paraId="1543FC43" w14:textId="77777777" w:rsidR="00801A9F" w:rsidRDefault="00000000">
      <w:pPr>
        <w:jc w:val="center"/>
      </w:pPr>
      <w:r>
        <w:rPr>
          <w:noProof/>
        </w:rPr>
        <w:drawing>
          <wp:inline distT="0" distB="0" distL="0" distR="0" wp14:anchorId="7224537F" wp14:editId="76A418EF">
            <wp:extent cx="5806440" cy="35483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elivery_distance.png"/>
                    <pic:cNvPicPr/>
                  </pic:nvPicPr>
                  <pic:blipFill>
                    <a:blip r:embed="rId15"/>
                    <a:stretch>
                      <a:fillRect/>
                    </a:stretch>
                  </pic:blipFill>
                  <pic:spPr>
                    <a:xfrm>
                      <a:off x="0" y="0"/>
                      <a:ext cx="5806440" cy="3548380"/>
                    </a:xfrm>
                    <a:prstGeom prst="rect">
                      <a:avLst/>
                    </a:prstGeom>
                  </pic:spPr>
                </pic:pic>
              </a:graphicData>
            </a:graphic>
          </wp:inline>
        </w:drawing>
      </w:r>
    </w:p>
    <w:p w14:paraId="6C314DEF" w14:textId="77777777" w:rsidR="00801A9F" w:rsidRDefault="00000000">
      <w:pPr>
        <w:spacing w:after="120"/>
        <w:jc w:val="center"/>
      </w:pPr>
      <w:r>
        <w:rPr>
          <w:i/>
          <w:sz w:val="18"/>
        </w:rPr>
        <w:lastRenderedPageBreak/>
        <w:t>Figure 8. Distribution of Delivery Distance</w:t>
      </w:r>
    </w:p>
    <w:p w14:paraId="3A87C17C" w14:textId="77777777" w:rsidR="00801A9F" w:rsidRDefault="00000000">
      <w:pPr>
        <w:pStyle w:val="Heading1"/>
        <w:spacing w:before="160" w:after="80"/>
      </w:pPr>
      <w:r>
        <w:t>19. Traffic Level Analysis</w:t>
      </w:r>
    </w:p>
    <w:p w14:paraId="05168F09" w14:textId="77777777" w:rsidR="00801A9F" w:rsidRDefault="00000000">
      <w:pPr>
        <w:spacing w:after="100"/>
      </w:pPr>
      <w:r>
        <w:t>The dataset contains 45,826 orders with Low traffic, 29,220 with High traffic, and 24,954 with Medium traffic.</w:t>
      </w:r>
    </w:p>
    <w:p w14:paraId="4D7A0FB4" w14:textId="77777777" w:rsidR="00801A9F" w:rsidRDefault="00000000">
      <w:pPr>
        <w:spacing w:after="100"/>
      </w:pPr>
      <w:r>
        <w:t>Average delivery duration was also compared across traffic levels. In this dataset, Low traffic had the highest average delivery duration at 37.58 minutes, followed by Medium at 37.49 minutes and High at 37.45 minutes.</w:t>
      </w:r>
    </w:p>
    <w:p w14:paraId="5EB95883" w14:textId="77777777" w:rsidR="00801A9F" w:rsidRDefault="00000000">
      <w:pPr>
        <w:jc w:val="center"/>
      </w:pPr>
      <w:r>
        <w:rPr>
          <w:noProof/>
        </w:rPr>
        <w:drawing>
          <wp:inline distT="0" distB="0" distL="0" distR="0" wp14:anchorId="105D74F3" wp14:editId="6C5C45F2">
            <wp:extent cx="5806440" cy="3548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ffic_duration.png"/>
                    <pic:cNvPicPr/>
                  </pic:nvPicPr>
                  <pic:blipFill>
                    <a:blip r:embed="rId16"/>
                    <a:stretch>
                      <a:fillRect/>
                    </a:stretch>
                  </pic:blipFill>
                  <pic:spPr>
                    <a:xfrm>
                      <a:off x="0" y="0"/>
                      <a:ext cx="5806440" cy="3548380"/>
                    </a:xfrm>
                    <a:prstGeom prst="rect">
                      <a:avLst/>
                    </a:prstGeom>
                  </pic:spPr>
                </pic:pic>
              </a:graphicData>
            </a:graphic>
          </wp:inline>
        </w:drawing>
      </w:r>
    </w:p>
    <w:p w14:paraId="0785778E" w14:textId="77777777" w:rsidR="00801A9F" w:rsidRDefault="00000000">
      <w:pPr>
        <w:spacing w:after="120"/>
        <w:jc w:val="center"/>
      </w:pPr>
      <w:r>
        <w:rPr>
          <w:i/>
          <w:sz w:val="18"/>
        </w:rPr>
        <w:t>Figure 9. Average Delivery Duration by Traffic Level</w:t>
      </w:r>
    </w:p>
    <w:p w14:paraId="26482D86" w14:textId="77777777" w:rsidR="00801A9F" w:rsidRDefault="00000000">
      <w:pPr>
        <w:pStyle w:val="Heading1"/>
        <w:spacing w:before="160" w:after="80"/>
      </w:pPr>
      <w:r>
        <w:t>20. Driver Vehicle Analysis</w:t>
      </w:r>
    </w:p>
    <w:p w14:paraId="3A07243A" w14:textId="77777777" w:rsidR="00801A9F" w:rsidRDefault="00000000">
      <w:pPr>
        <w:spacing w:after="100"/>
      </w:pPr>
      <w:r>
        <w:t>The dataset contains 33,393 Bicycle records, 33,362 Car records, and 33,245 Motorbike records. The average delivery duration was 37.55 minutes for Car, 37.53 minutes for Bicycle, and 37.48 minutes for Motorbike.</w:t>
      </w:r>
    </w:p>
    <w:p w14:paraId="3F05A7E7" w14:textId="77777777" w:rsidR="00801A9F" w:rsidRDefault="00000000">
      <w:pPr>
        <w:pStyle w:val="Heading1"/>
        <w:spacing w:before="160" w:after="80"/>
      </w:pPr>
      <w:r>
        <w:t>21. Driver Availability Analysis</w:t>
      </w:r>
    </w:p>
    <w:p w14:paraId="570712CC" w14:textId="77777777" w:rsidR="00801A9F" w:rsidRDefault="00000000">
      <w:pPr>
        <w:spacing w:after="100"/>
      </w:pPr>
      <w:r>
        <w:t>The dataset contains 90,111 records where the driver was Online and 9,889 records where the driver was Offline.</w:t>
      </w:r>
    </w:p>
    <w:p w14:paraId="4568F9B2" w14:textId="77777777" w:rsidR="00801A9F" w:rsidRDefault="00000000">
      <w:pPr>
        <w:pStyle w:val="ListBullet"/>
        <w:spacing w:after="40"/>
      </w:pPr>
      <w:r>
        <w:t>Online driver records: 90,111</w:t>
      </w:r>
    </w:p>
    <w:p w14:paraId="673FF67B" w14:textId="77777777" w:rsidR="00801A9F" w:rsidRDefault="00000000">
      <w:pPr>
        <w:pStyle w:val="ListBullet"/>
        <w:spacing w:after="40"/>
      </w:pPr>
      <w:r>
        <w:t>Offline driver records: 9,889</w:t>
      </w:r>
    </w:p>
    <w:p w14:paraId="1BDFBE34" w14:textId="77777777" w:rsidR="00801A9F" w:rsidRDefault="00000000">
      <w:pPr>
        <w:pStyle w:val="Heading1"/>
        <w:spacing w:before="160" w:after="80"/>
      </w:pPr>
      <w:r>
        <w:t>22. Order Quantity and Average Order Value</w:t>
      </w:r>
    </w:p>
    <w:p w14:paraId="71908B7B" w14:textId="77777777" w:rsidR="00801A9F" w:rsidRDefault="00000000">
      <w:pPr>
        <w:spacing w:after="100"/>
      </w:pPr>
      <w:r>
        <w:t>The relationship between quantity and average order value was examined by grouping orders according to quantity. The average order value increased as the quantity increased in this dataset.</w:t>
      </w:r>
    </w:p>
    <w:p w14:paraId="5143EF89" w14:textId="77777777" w:rsidR="00801A9F" w:rsidRDefault="00000000">
      <w:pPr>
        <w:spacing w:after="100"/>
      </w:pPr>
      <w:r>
        <w:t>Quantity 1: average order value = 89.98.</w:t>
      </w:r>
    </w:p>
    <w:p w14:paraId="36492C5E" w14:textId="77777777" w:rsidR="00801A9F" w:rsidRDefault="00000000">
      <w:pPr>
        <w:spacing w:after="100"/>
      </w:pPr>
      <w:r>
        <w:t>Quantity 2: average order value = 180.09.</w:t>
      </w:r>
    </w:p>
    <w:p w14:paraId="3037E492" w14:textId="77777777" w:rsidR="00801A9F" w:rsidRDefault="00000000">
      <w:pPr>
        <w:spacing w:after="100"/>
      </w:pPr>
      <w:r>
        <w:lastRenderedPageBreak/>
        <w:t>Quantity 3: average order value = 270.03.</w:t>
      </w:r>
    </w:p>
    <w:p w14:paraId="6B488762" w14:textId="77777777" w:rsidR="00801A9F" w:rsidRDefault="00000000">
      <w:pPr>
        <w:spacing w:after="100"/>
      </w:pPr>
      <w:r>
        <w:t>Quantity 4: average order value = 361.41.</w:t>
      </w:r>
    </w:p>
    <w:p w14:paraId="587EAC57" w14:textId="77777777" w:rsidR="00801A9F" w:rsidRDefault="00000000">
      <w:pPr>
        <w:spacing w:after="100"/>
      </w:pPr>
      <w:r>
        <w:t>Quantity 5: average order value = 447.08.</w:t>
      </w:r>
    </w:p>
    <w:p w14:paraId="0EA67B9F" w14:textId="77777777" w:rsidR="00801A9F" w:rsidRDefault="00000000">
      <w:pPr>
        <w:jc w:val="center"/>
      </w:pPr>
      <w:r>
        <w:rPr>
          <w:noProof/>
        </w:rPr>
        <w:drawing>
          <wp:inline distT="0" distB="0" distL="0" distR="0" wp14:anchorId="2AF4538B" wp14:editId="7A35D46F">
            <wp:extent cx="5806440" cy="3548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order_value_quantity.png"/>
                    <pic:cNvPicPr/>
                  </pic:nvPicPr>
                  <pic:blipFill>
                    <a:blip r:embed="rId17"/>
                    <a:stretch>
                      <a:fillRect/>
                    </a:stretch>
                  </pic:blipFill>
                  <pic:spPr>
                    <a:xfrm>
                      <a:off x="0" y="0"/>
                      <a:ext cx="5806440" cy="3548380"/>
                    </a:xfrm>
                    <a:prstGeom prst="rect">
                      <a:avLst/>
                    </a:prstGeom>
                  </pic:spPr>
                </pic:pic>
              </a:graphicData>
            </a:graphic>
          </wp:inline>
        </w:drawing>
      </w:r>
    </w:p>
    <w:p w14:paraId="23E13976" w14:textId="77777777" w:rsidR="00801A9F" w:rsidRDefault="00000000">
      <w:pPr>
        <w:spacing w:after="120"/>
        <w:jc w:val="center"/>
      </w:pPr>
      <w:r>
        <w:rPr>
          <w:i/>
          <w:sz w:val="18"/>
        </w:rPr>
        <w:t>Figure 10. Average Order Value by Quantity</w:t>
      </w:r>
    </w:p>
    <w:p w14:paraId="12662E46" w14:textId="77777777" w:rsidR="00801A9F" w:rsidRDefault="00000000">
      <w:pPr>
        <w:pStyle w:val="Heading1"/>
        <w:spacing w:before="160" w:after="80"/>
      </w:pPr>
      <w:r>
        <w:t>23. Restaurant Analysis</w:t>
      </w:r>
    </w:p>
    <w:p w14:paraId="7509F510" w14:textId="77777777" w:rsidR="00801A9F" w:rsidRDefault="00000000">
      <w:pPr>
        <w:spacing w:after="100"/>
      </w:pPr>
      <w:r>
        <w:t>Restaurant_ID 277 recorded the highest number of orders among restaurants, with 133 orders. Restaurant_ID 86 recorded the highest total order value among restaurants, with 37,230.68.</w:t>
      </w:r>
    </w:p>
    <w:p w14:paraId="1A0B6B83" w14:textId="77777777" w:rsidR="00801A9F" w:rsidRDefault="00000000">
      <w:pPr>
        <w:spacing w:after="100"/>
      </w:pPr>
      <w:r>
        <w:t>Restaurant IDs were used for this analysis because the dataset provides restaurant identifiers rather than restaurant names.</w:t>
      </w:r>
    </w:p>
    <w:p w14:paraId="43284E71" w14:textId="77777777" w:rsidR="00801A9F" w:rsidRDefault="00000000">
      <w:pPr>
        <w:pStyle w:val="Heading1"/>
        <w:spacing w:before="160" w:after="80"/>
      </w:pPr>
      <w:r>
        <w:t>24. Key Findings</w:t>
      </w:r>
    </w:p>
    <w:p w14:paraId="7C561452" w14:textId="77777777" w:rsidR="00801A9F" w:rsidRDefault="00000000">
      <w:pPr>
        <w:pStyle w:val="ListNumber"/>
        <w:spacing w:after="40"/>
      </w:pPr>
      <w:r>
        <w:t>The dataset contains 100,000 food delivery records across 23 columns.</w:t>
      </w:r>
    </w:p>
    <w:p w14:paraId="0D5694BD" w14:textId="77777777" w:rsidR="00801A9F" w:rsidRDefault="00000000">
      <w:pPr>
        <w:pStyle w:val="ListNumber"/>
        <w:spacing w:after="40"/>
      </w:pPr>
      <w:r>
        <w:t>The dataset contains no missing values and no duplicate records.</w:t>
      </w:r>
    </w:p>
    <w:p w14:paraId="4D94CF61" w14:textId="77777777" w:rsidR="00801A9F" w:rsidRDefault="00000000">
      <w:pPr>
        <w:pStyle w:val="ListNumber"/>
        <w:spacing w:after="40"/>
      </w:pPr>
      <w:r>
        <w:t>Total order value across the dataset is 26,892,573.36, with an average order value of 268.93.</w:t>
      </w:r>
    </w:p>
    <w:p w14:paraId="60E4A955" w14:textId="77777777" w:rsidR="00801A9F" w:rsidRDefault="00000000">
      <w:pPr>
        <w:pStyle w:val="ListNumber"/>
        <w:spacing w:after="40"/>
      </w:pPr>
      <w:r>
        <w:t>Shawarma was the most frequently ordered food item with 11,320 orders.</w:t>
      </w:r>
    </w:p>
    <w:p w14:paraId="3F410DB3" w14:textId="77777777" w:rsidR="00801A9F" w:rsidRDefault="00000000">
      <w:pPr>
        <w:pStyle w:val="ListNumber"/>
        <w:spacing w:after="40"/>
      </w:pPr>
      <w:r>
        <w:t>Shawarma also recorded the highest total order value among food items at 3,060,271.73.</w:t>
      </w:r>
    </w:p>
    <w:p w14:paraId="3DB7747A" w14:textId="77777777" w:rsidR="00801A9F" w:rsidRDefault="00000000">
      <w:pPr>
        <w:pStyle w:val="ListNumber"/>
        <w:spacing w:after="40"/>
      </w:pPr>
      <w:r>
        <w:t>Zagazig had the highest number of orders with 14,538 and the highest city-level total order value at 3,905,102.65.</w:t>
      </w:r>
    </w:p>
    <w:p w14:paraId="41FC4E1A" w14:textId="77777777" w:rsidR="00801A9F" w:rsidRDefault="00000000">
      <w:pPr>
        <w:pStyle w:val="ListNumber"/>
        <w:spacing w:after="40"/>
      </w:pPr>
      <w:r>
        <w:t>Cash was the most commonly used payment method with 33,528 orders.</w:t>
      </w:r>
    </w:p>
    <w:p w14:paraId="074D16DD" w14:textId="77777777" w:rsidR="00801A9F" w:rsidRDefault="00000000">
      <w:pPr>
        <w:pStyle w:val="ListNumber"/>
        <w:spacing w:after="40"/>
      </w:pPr>
      <w:r>
        <w:t>85,197 orders were marked Delivered, representing 85.197% of the records.</w:t>
      </w:r>
    </w:p>
    <w:p w14:paraId="3372C07A" w14:textId="77777777" w:rsidR="00801A9F" w:rsidRDefault="00000000">
      <w:pPr>
        <w:pStyle w:val="ListNumber"/>
        <w:spacing w:after="40"/>
      </w:pPr>
      <w:r>
        <w:t>The average delivery duration was 37.52 minutes and the average delivery distance was 2.17 km.</w:t>
      </w:r>
    </w:p>
    <w:p w14:paraId="544ED7E5" w14:textId="77777777" w:rsidR="00801A9F" w:rsidRDefault="00000000">
      <w:pPr>
        <w:pStyle w:val="ListNumber"/>
        <w:spacing w:after="40"/>
      </w:pPr>
      <w:r>
        <w:t>Low traffic had the highest average delivery duration in this dataset at 37.58 minutes; therefore, the data does not show a simple pattern where higher traffic always corresponds to longer average delivery duration.</w:t>
      </w:r>
    </w:p>
    <w:p w14:paraId="6FBD4248" w14:textId="77777777" w:rsidR="00801A9F" w:rsidRDefault="00000000">
      <w:pPr>
        <w:pStyle w:val="ListNumber"/>
        <w:spacing w:after="40"/>
      </w:pPr>
      <w:r>
        <w:t>Online driver records numbered 90,111, compared with 9,889 offline records.</w:t>
      </w:r>
    </w:p>
    <w:p w14:paraId="4AA4B90B" w14:textId="77777777" w:rsidR="00801A9F" w:rsidRDefault="00000000">
      <w:pPr>
        <w:pStyle w:val="Heading1"/>
        <w:spacing w:before="160" w:after="80"/>
      </w:pPr>
      <w:r>
        <w:lastRenderedPageBreak/>
        <w:t>25. Conclusion</w:t>
      </w:r>
    </w:p>
    <w:p w14:paraId="2C5BC2A0" w14:textId="77777777" w:rsidR="00801A9F" w:rsidRDefault="00000000">
      <w:pPr>
        <w:spacing w:after="100"/>
      </w:pPr>
      <w:r>
        <w:t>This project provided practical experience in analyzing food delivery data using Python. The dataset was explored and checked for data quality before performing data manipulation and analysis. Pandas was used to filter, group, aggregate, and summarize the data, while Matplotlib was used to create visualizations.</w:t>
      </w:r>
    </w:p>
    <w:p w14:paraId="57462F9E" w14:textId="77777777" w:rsidR="00801A9F" w:rsidRDefault="00000000">
      <w:pPr>
        <w:spacing w:after="100"/>
      </w:pPr>
      <w:r>
        <w:t>The analysis examined food items, cities, order values, payment methods, order status, delivery duration, delivery distance, traffic levels, driver vehicles, driver availability, quantities, and restaurant identifiers. The visualizations helped present the results clearly and identify patterns in the dataset.</w:t>
      </w:r>
    </w:p>
    <w:p w14:paraId="3A9DA2C8" w14:textId="77777777" w:rsidR="00801A9F" w:rsidRDefault="00000000">
      <w:pPr>
        <w:spacing w:after="100"/>
      </w:pPr>
      <w:r>
        <w:t>Overall, the task strengthened practical understanding of data loading, data quality checking, data manipulation, basic statistical analysis, and data visualization using Python.</w:t>
      </w:r>
    </w:p>
    <w:p w14:paraId="4C7A9917" w14:textId="77777777" w:rsidR="00801A9F" w:rsidRDefault="00000000">
      <w:pPr>
        <w:pStyle w:val="Heading1"/>
        <w:spacing w:before="160" w:after="80"/>
      </w:pPr>
      <w:r>
        <w:t>26. GitHub Repository</w:t>
      </w:r>
    </w:p>
    <w:p w14:paraId="164FD74F" w14:textId="7010AFBB" w:rsidR="00801A9F" w:rsidRDefault="00000000">
      <w:pPr>
        <w:spacing w:after="100"/>
      </w:pPr>
      <w:r>
        <w:t xml:space="preserve">GitHub Repository: </w:t>
      </w:r>
      <w:r w:rsidR="00F37178" w:rsidRPr="00F37178">
        <w:t>https://github.com/priyankadas-star/YuvaIntern-Data-Analyst-Internship/tree/main</w:t>
      </w:r>
    </w:p>
    <w:p w14:paraId="10039DE9" w14:textId="77777777" w:rsidR="00801A9F" w:rsidRDefault="00000000">
      <w:pPr>
        <w:spacing w:after="100"/>
      </w:pPr>
      <w:r>
        <w:t>The repository should contain the Jupyter Notebook, the dataset used for the analysis, and a README file describing the project.</w:t>
      </w:r>
    </w:p>
    <w:p w14:paraId="75CDAD90" w14:textId="77777777" w:rsidR="00801A9F" w:rsidRDefault="00000000">
      <w:pPr>
        <w:pStyle w:val="Heading1"/>
        <w:spacing w:before="160" w:after="80"/>
      </w:pPr>
      <w:r>
        <w:t>27. Final Submission Checklist</w:t>
      </w:r>
    </w:p>
    <w:p w14:paraId="6E8856CF" w14:textId="77777777" w:rsidR="00801A9F" w:rsidRDefault="00000000">
      <w:pPr>
        <w:pStyle w:val="ListBullet"/>
        <w:spacing w:after="40"/>
      </w:pPr>
      <w:r>
        <w:t>Jupyter Notebook completed with the actual analysis and outputs.</w:t>
      </w:r>
    </w:p>
    <w:p w14:paraId="7F7739CF" w14:textId="77777777" w:rsidR="00801A9F" w:rsidRDefault="00000000">
      <w:pPr>
        <w:pStyle w:val="ListBullet"/>
        <w:spacing w:after="40"/>
      </w:pPr>
      <w:r>
        <w:t>Food delivery dataset included in the project repository, if permitted by the internship instructions.</w:t>
      </w:r>
    </w:p>
    <w:p w14:paraId="1BF1A8B9" w14:textId="77777777" w:rsidR="00801A9F" w:rsidRDefault="00000000">
      <w:pPr>
        <w:pStyle w:val="ListBullet"/>
        <w:spacing w:after="40"/>
      </w:pPr>
      <w:r>
        <w:t>Relevant charts included in the notebook and report.</w:t>
      </w:r>
    </w:p>
    <w:p w14:paraId="20E271B0" w14:textId="77777777" w:rsidR="00801A9F" w:rsidRDefault="00000000">
      <w:pPr>
        <w:pStyle w:val="ListBullet"/>
        <w:spacing w:after="40"/>
      </w:pPr>
      <w:r>
        <w:t>Word report completed and checked for consistency with the notebook.</w:t>
      </w:r>
    </w:p>
    <w:p w14:paraId="2A30346C" w14:textId="77777777" w:rsidR="00801A9F" w:rsidRDefault="00000000">
      <w:pPr>
        <w:pStyle w:val="ListBullet"/>
        <w:spacing w:after="40"/>
      </w:pPr>
      <w:r>
        <w:t>GitHub repository URL added to the YuvaIntern submission form.</w:t>
      </w:r>
    </w:p>
    <w:p w14:paraId="1657D1A7" w14:textId="77777777" w:rsidR="00801A9F" w:rsidRDefault="00000000">
      <w:pPr>
        <w:pStyle w:val="ListBullet"/>
        <w:spacing w:after="40"/>
      </w:pPr>
      <w:r>
        <w:t>No fabricated results or observations included.</w:t>
      </w:r>
    </w:p>
    <w:sectPr w:rsidR="00801A9F" w:rsidSect="00034616">
      <w:footerReference w:type="default" r:id="rId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1E5EC" w14:textId="77777777" w:rsidR="002E7BF9" w:rsidRDefault="002E7BF9">
      <w:pPr>
        <w:spacing w:after="0" w:line="240" w:lineRule="auto"/>
      </w:pPr>
      <w:r>
        <w:separator/>
      </w:r>
    </w:p>
  </w:endnote>
  <w:endnote w:type="continuationSeparator" w:id="0">
    <w:p w14:paraId="1381768C" w14:textId="77777777" w:rsidR="002E7BF9" w:rsidRDefault="002E7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3644" w14:textId="77777777" w:rsidR="00801A9F" w:rsidRDefault="00000000">
    <w:pPr>
      <w:pStyle w:val="Footer"/>
      <w:jc w:val="center"/>
    </w:pPr>
    <w:proofErr w:type="spellStart"/>
    <w:r>
      <w:rPr>
        <w:sz w:val="16"/>
      </w:rPr>
      <w:t>YuvaIntern</w:t>
    </w:r>
    <w:proofErr w:type="spellEnd"/>
    <w:r>
      <w:rPr>
        <w:sz w:val="16"/>
      </w:rPr>
      <w:t xml:space="preserve"> – Data Analyst Internship | Task 2 – Food Delivery Data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79A6C" w14:textId="77777777" w:rsidR="002E7BF9" w:rsidRDefault="002E7BF9">
      <w:pPr>
        <w:spacing w:after="0" w:line="240" w:lineRule="auto"/>
      </w:pPr>
      <w:r>
        <w:separator/>
      </w:r>
    </w:p>
  </w:footnote>
  <w:footnote w:type="continuationSeparator" w:id="0">
    <w:p w14:paraId="0F771298" w14:textId="77777777" w:rsidR="002E7BF9" w:rsidRDefault="002E7B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0134553">
    <w:abstractNumId w:val="8"/>
  </w:num>
  <w:num w:numId="2" w16cid:durableId="447893104">
    <w:abstractNumId w:val="6"/>
  </w:num>
  <w:num w:numId="3" w16cid:durableId="1771469194">
    <w:abstractNumId w:val="5"/>
  </w:num>
  <w:num w:numId="4" w16cid:durableId="343674276">
    <w:abstractNumId w:val="4"/>
  </w:num>
  <w:num w:numId="5" w16cid:durableId="2057925956">
    <w:abstractNumId w:val="7"/>
  </w:num>
  <w:num w:numId="6" w16cid:durableId="399517971">
    <w:abstractNumId w:val="3"/>
  </w:num>
  <w:num w:numId="7" w16cid:durableId="1803497329">
    <w:abstractNumId w:val="2"/>
  </w:num>
  <w:num w:numId="8" w16cid:durableId="1234973074">
    <w:abstractNumId w:val="1"/>
  </w:num>
  <w:num w:numId="9" w16cid:durableId="1233346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BF9"/>
    <w:rsid w:val="00326F90"/>
    <w:rsid w:val="00801A9F"/>
    <w:rsid w:val="00AA1D8D"/>
    <w:rsid w:val="00AF7383"/>
    <w:rsid w:val="00B47730"/>
    <w:rsid w:val="00CB0664"/>
    <w:rsid w:val="00F371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2374D"/>
  <w14:defaultImageDpi w14:val="300"/>
  <w15:docId w15:val="{D724F1D5-9A22-4C33-829D-5A7C7D345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1679</Words>
  <Characters>9573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priyanka das</cp:lastModifiedBy>
  <cp:revision>2</cp:revision>
  <dcterms:created xsi:type="dcterms:W3CDTF">2013-12-23T23:15:00Z</dcterms:created>
  <dcterms:modified xsi:type="dcterms:W3CDTF">2026-10-01T13:55:00Z</dcterms:modified>
  <cp:category/>
</cp:coreProperties>
</file>